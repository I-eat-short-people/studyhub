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6CD1" w14:textId="62CE7AE7" w:rsidR="00E6569A" w:rsidRDefault="00E558FF">
      <w:pPr>
        <w:spacing w:after="40"/>
        <w:jc w:val="center"/>
      </w:pPr>
      <w:r>
        <w:rPr>
          <w:rFonts w:ascii="Times New Roman" w:hAnsi="Times New Roman"/>
          <w:b/>
          <w:color w:val="4A5568"/>
          <w:sz w:val="24"/>
        </w:rPr>
        <w:t>B</w:t>
      </w:r>
      <w:r>
        <w:rPr>
          <w:rFonts w:ascii="Times New Roman" w:hAnsi="Times New Roman"/>
          <w:b/>
          <w:color w:val="4A5568"/>
          <w:sz w:val="24"/>
        </w:rPr>
        <w:t>Ộ</w:t>
      </w:r>
      <w:r>
        <w:rPr>
          <w:rFonts w:ascii="Times New Roman" w:hAnsi="Times New Roman"/>
          <w:b/>
          <w:color w:val="4A5568"/>
          <w:sz w:val="24"/>
        </w:rPr>
        <w:t xml:space="preserve"> GIÁO D</w:t>
      </w:r>
      <w:r>
        <w:rPr>
          <w:rFonts w:ascii="Times New Roman" w:hAnsi="Times New Roman"/>
          <w:b/>
          <w:color w:val="4A5568"/>
          <w:sz w:val="24"/>
        </w:rPr>
        <w:t>Ụ</w:t>
      </w:r>
      <w:r>
        <w:rPr>
          <w:rFonts w:ascii="Times New Roman" w:hAnsi="Times New Roman"/>
          <w:b/>
          <w:color w:val="4A5568"/>
          <w:sz w:val="24"/>
        </w:rPr>
        <w:t>C VÀ ĐÀO T</w:t>
      </w:r>
      <w:r>
        <w:rPr>
          <w:rFonts w:ascii="Times New Roman" w:hAnsi="Times New Roman"/>
          <w:b/>
          <w:color w:val="4A5568"/>
          <w:sz w:val="24"/>
        </w:rPr>
        <w:t>Ạ</w:t>
      </w:r>
      <w:r>
        <w:rPr>
          <w:rFonts w:ascii="Times New Roman" w:hAnsi="Times New Roman"/>
          <w:b/>
          <w:color w:val="4A5568"/>
          <w:sz w:val="24"/>
        </w:rPr>
        <w:t>O — TRƯ</w:t>
      </w:r>
      <w:r>
        <w:rPr>
          <w:rFonts w:ascii="Times New Roman" w:hAnsi="Times New Roman"/>
          <w:b/>
          <w:color w:val="4A5568"/>
          <w:sz w:val="24"/>
        </w:rPr>
        <w:t>Ờ</w:t>
      </w:r>
      <w:r>
        <w:rPr>
          <w:rFonts w:ascii="Times New Roman" w:hAnsi="Times New Roman"/>
          <w:b/>
          <w:color w:val="4A5568"/>
          <w:sz w:val="24"/>
        </w:rPr>
        <w:t>NG Đ</w:t>
      </w:r>
      <w:r>
        <w:rPr>
          <w:rFonts w:ascii="Times New Roman" w:hAnsi="Times New Roman"/>
          <w:b/>
          <w:color w:val="4A5568"/>
          <w:sz w:val="24"/>
        </w:rPr>
        <w:t>Ạ</w:t>
      </w:r>
      <w:r>
        <w:rPr>
          <w:rFonts w:ascii="Times New Roman" w:hAnsi="Times New Roman"/>
          <w:b/>
          <w:color w:val="4A5568"/>
          <w:sz w:val="24"/>
        </w:rPr>
        <w:t>I H</w:t>
      </w:r>
      <w:r>
        <w:rPr>
          <w:rFonts w:ascii="Times New Roman" w:hAnsi="Times New Roman"/>
          <w:b/>
          <w:color w:val="4A5568"/>
          <w:sz w:val="24"/>
        </w:rPr>
        <w:t>Ọ</w:t>
      </w:r>
      <w:r>
        <w:rPr>
          <w:rFonts w:ascii="Times New Roman" w:hAnsi="Times New Roman"/>
          <w:b/>
          <w:color w:val="4A5568"/>
          <w:sz w:val="24"/>
        </w:rPr>
        <w:t>C</w:t>
      </w:r>
      <w:r w:rsidR="00BB31C1">
        <w:rPr>
          <w:rFonts w:ascii="Times New Roman" w:hAnsi="Times New Roman"/>
          <w:b/>
          <w:color w:val="4A5568"/>
          <w:sz w:val="24"/>
        </w:rPr>
        <w:t xml:space="preserve"> THUỶ LỢI</w:t>
      </w:r>
    </w:p>
    <w:p w14:paraId="46DE8F40" w14:textId="0B0530B3" w:rsidR="00E6569A" w:rsidRDefault="00E558FF">
      <w:pPr>
        <w:spacing w:after="360"/>
        <w:jc w:val="center"/>
      </w:pPr>
      <w:r>
        <w:rPr>
          <w:rFonts w:ascii="Times New Roman" w:hAnsi="Times New Roman"/>
          <w:b/>
          <w:color w:val="718096"/>
        </w:rPr>
        <w:t>KHOA CÔNG NGH</w:t>
      </w:r>
      <w:r>
        <w:rPr>
          <w:rFonts w:ascii="Times New Roman" w:hAnsi="Times New Roman"/>
          <w:b/>
          <w:color w:val="718096"/>
        </w:rPr>
        <w:t>Ệ</w:t>
      </w:r>
      <w:r>
        <w:rPr>
          <w:rFonts w:ascii="Times New Roman" w:hAnsi="Times New Roman"/>
          <w:b/>
          <w:color w:val="718096"/>
        </w:rPr>
        <w:t xml:space="preserve"> THÔNG TIN </w:t>
      </w:r>
    </w:p>
    <w:p w14:paraId="632A77DE" w14:textId="77777777" w:rsidR="00E6569A" w:rsidRDefault="00E558FF">
      <w:pPr>
        <w:spacing w:after="120"/>
        <w:jc w:val="center"/>
      </w:pPr>
      <w:r>
        <w:rPr>
          <w:rFonts w:ascii="Times New Roman" w:hAnsi="Times New Roman"/>
          <w:b/>
          <w:color w:val="2B6CB0"/>
          <w:sz w:val="26"/>
        </w:rPr>
        <w:t>BÁO CÁO K</w:t>
      </w:r>
      <w:r>
        <w:rPr>
          <w:rFonts w:ascii="Times New Roman" w:hAnsi="Times New Roman"/>
          <w:b/>
          <w:color w:val="2B6CB0"/>
          <w:sz w:val="26"/>
        </w:rPr>
        <w:t>Ỹ</w:t>
      </w:r>
      <w:r>
        <w:rPr>
          <w:rFonts w:ascii="Times New Roman" w:hAnsi="Times New Roman"/>
          <w:b/>
          <w:color w:val="2B6CB0"/>
          <w:sz w:val="26"/>
        </w:rPr>
        <w:t xml:space="preserve"> THU</w:t>
      </w:r>
      <w:r>
        <w:rPr>
          <w:rFonts w:ascii="Times New Roman" w:hAnsi="Times New Roman"/>
          <w:b/>
          <w:color w:val="2B6CB0"/>
          <w:sz w:val="26"/>
        </w:rPr>
        <w:t>Ậ</w:t>
      </w:r>
      <w:r>
        <w:rPr>
          <w:rFonts w:ascii="Times New Roman" w:hAnsi="Times New Roman"/>
          <w:b/>
          <w:color w:val="2B6CB0"/>
          <w:sz w:val="26"/>
        </w:rPr>
        <w:t>T VÀ Đ</w:t>
      </w:r>
      <w:r>
        <w:rPr>
          <w:rFonts w:ascii="Times New Roman" w:hAnsi="Times New Roman"/>
          <w:b/>
          <w:color w:val="2B6CB0"/>
          <w:sz w:val="26"/>
        </w:rPr>
        <w:t>Ồ</w:t>
      </w:r>
      <w:r>
        <w:rPr>
          <w:rFonts w:ascii="Times New Roman" w:hAnsi="Times New Roman"/>
          <w:b/>
          <w:color w:val="2B6CB0"/>
          <w:sz w:val="26"/>
        </w:rPr>
        <w:t xml:space="preserve"> ÁN MÔN H</w:t>
      </w:r>
      <w:r>
        <w:rPr>
          <w:rFonts w:ascii="Times New Roman" w:hAnsi="Times New Roman"/>
          <w:b/>
          <w:color w:val="2B6CB0"/>
          <w:sz w:val="26"/>
        </w:rPr>
        <w:t>Ọ</w:t>
      </w:r>
      <w:r>
        <w:rPr>
          <w:rFonts w:ascii="Times New Roman" w:hAnsi="Times New Roman"/>
          <w:b/>
          <w:color w:val="2B6CB0"/>
          <w:sz w:val="26"/>
        </w:rPr>
        <w:t>C</w:t>
      </w:r>
    </w:p>
    <w:p w14:paraId="6F4575E2" w14:textId="77777777" w:rsidR="00E6569A" w:rsidRDefault="00E558FF">
      <w:pPr>
        <w:spacing w:after="280"/>
        <w:jc w:val="center"/>
      </w:pPr>
      <w:r>
        <w:rPr>
          <w:rFonts w:ascii="Times New Roman" w:hAnsi="Times New Roman"/>
          <w:b/>
          <w:color w:val="1A365D"/>
          <w:sz w:val="32"/>
        </w:rPr>
        <w:t>PHÂN TÍCH VÀ L</w:t>
      </w:r>
      <w:r>
        <w:rPr>
          <w:rFonts w:ascii="Times New Roman" w:hAnsi="Times New Roman"/>
          <w:b/>
          <w:color w:val="1A365D"/>
          <w:sz w:val="32"/>
        </w:rPr>
        <w:t>Ậ</w:t>
      </w:r>
      <w:r>
        <w:rPr>
          <w:rFonts w:ascii="Times New Roman" w:hAnsi="Times New Roman"/>
          <w:b/>
          <w:color w:val="1A365D"/>
          <w:sz w:val="32"/>
        </w:rPr>
        <w:t>P PHƯƠNG ÁN TÍCH H</w:t>
      </w:r>
      <w:r>
        <w:rPr>
          <w:rFonts w:ascii="Times New Roman" w:hAnsi="Times New Roman"/>
          <w:b/>
          <w:color w:val="1A365D"/>
          <w:sz w:val="32"/>
        </w:rPr>
        <w:t>Ợ</w:t>
      </w:r>
      <w:r>
        <w:rPr>
          <w:rFonts w:ascii="Times New Roman" w:hAnsi="Times New Roman"/>
          <w:b/>
          <w:color w:val="1A365D"/>
          <w:sz w:val="32"/>
        </w:rPr>
        <w:t>P CLOUD</w:t>
      </w:r>
      <w:r>
        <w:rPr>
          <w:rFonts w:ascii="Times New Roman" w:hAnsi="Times New Roman"/>
          <w:b/>
          <w:color w:val="1A365D"/>
          <w:sz w:val="32"/>
        </w:rPr>
        <w:br/>
        <w:t>CHO H</w:t>
      </w:r>
      <w:r>
        <w:rPr>
          <w:rFonts w:ascii="Times New Roman" w:hAnsi="Times New Roman"/>
          <w:b/>
          <w:color w:val="1A365D"/>
          <w:sz w:val="32"/>
        </w:rPr>
        <w:t>Ệ</w:t>
      </w:r>
      <w:r>
        <w:rPr>
          <w:rFonts w:ascii="Times New Roman" w:hAnsi="Times New Roman"/>
          <w:b/>
          <w:color w:val="1A365D"/>
          <w:sz w:val="32"/>
        </w:rPr>
        <w:t xml:space="preserve"> TH</w:t>
      </w:r>
      <w:r>
        <w:rPr>
          <w:rFonts w:ascii="Times New Roman" w:hAnsi="Times New Roman"/>
          <w:b/>
          <w:color w:val="1A365D"/>
          <w:sz w:val="32"/>
        </w:rPr>
        <w:t>Ố</w:t>
      </w:r>
      <w:r>
        <w:rPr>
          <w:rFonts w:ascii="Times New Roman" w:hAnsi="Times New Roman"/>
          <w:b/>
          <w:color w:val="1A365D"/>
          <w:sz w:val="32"/>
        </w:rPr>
        <w:t>NG QU</w:t>
      </w:r>
      <w:r>
        <w:rPr>
          <w:rFonts w:ascii="Times New Roman" w:hAnsi="Times New Roman"/>
          <w:b/>
          <w:color w:val="1A365D"/>
          <w:sz w:val="32"/>
        </w:rPr>
        <w:t>Ả</w:t>
      </w:r>
      <w:r>
        <w:rPr>
          <w:rFonts w:ascii="Times New Roman" w:hAnsi="Times New Roman"/>
          <w:b/>
          <w:color w:val="1A365D"/>
          <w:sz w:val="32"/>
        </w:rPr>
        <w:t>N LÝ TÀI LI</w:t>
      </w:r>
      <w:r>
        <w:rPr>
          <w:rFonts w:ascii="Times New Roman" w:hAnsi="Times New Roman"/>
          <w:b/>
          <w:color w:val="1A365D"/>
          <w:sz w:val="32"/>
        </w:rPr>
        <w:t>Ệ</w:t>
      </w:r>
      <w:r>
        <w:rPr>
          <w:rFonts w:ascii="Times New Roman" w:hAnsi="Times New Roman"/>
          <w:b/>
          <w:color w:val="1A365D"/>
          <w:sz w:val="32"/>
        </w:rPr>
        <w:t>U H</w:t>
      </w:r>
      <w:r>
        <w:rPr>
          <w:rFonts w:ascii="Times New Roman" w:hAnsi="Times New Roman"/>
          <w:b/>
          <w:color w:val="1A365D"/>
          <w:sz w:val="32"/>
        </w:rPr>
        <w:t>Ọ</w:t>
      </w:r>
      <w:r>
        <w:rPr>
          <w:rFonts w:ascii="Times New Roman" w:hAnsi="Times New Roman"/>
          <w:b/>
          <w:color w:val="1A365D"/>
          <w:sz w:val="32"/>
        </w:rPr>
        <w:t>C T</w:t>
      </w:r>
      <w:r>
        <w:rPr>
          <w:rFonts w:ascii="Times New Roman" w:hAnsi="Times New Roman"/>
          <w:b/>
          <w:color w:val="1A365D"/>
          <w:sz w:val="32"/>
        </w:rPr>
        <w:t>Ậ</w:t>
      </w:r>
      <w:r>
        <w:rPr>
          <w:rFonts w:ascii="Times New Roman" w:hAnsi="Times New Roman"/>
          <w:b/>
          <w:color w:val="1A365D"/>
          <w:sz w:val="32"/>
        </w:rPr>
        <w:t>P (STUDYHUB)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E6569A" w14:paraId="30763FC3" w14:textId="77777777">
        <w:trPr>
          <w:jc w:val="center"/>
        </w:trPr>
        <w:tc>
          <w:tcPr>
            <w:tcW w:w="3168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85111" w14:textId="77777777" w:rsidR="00E6569A" w:rsidRDefault="00E558FF">
            <w:r>
              <w:rPr>
                <w:rFonts w:ascii="Times New Roman" w:hAnsi="Times New Roman"/>
                <w:b/>
                <w:sz w:val="20"/>
              </w:rPr>
              <w:t>H</w:t>
            </w:r>
            <w:r>
              <w:rPr>
                <w:rFonts w:ascii="Times New Roman" w:hAnsi="Times New Roman"/>
                <w:b/>
                <w:sz w:val="20"/>
              </w:rPr>
              <w:t>ọ</w:t>
            </w:r>
            <w:r>
              <w:rPr>
                <w:rFonts w:ascii="Times New Roman" w:hAnsi="Times New Roman"/>
                <w:b/>
                <w:sz w:val="20"/>
              </w:rPr>
              <w:t>c ph</w:t>
            </w:r>
            <w:r>
              <w:rPr>
                <w:rFonts w:ascii="Times New Roman" w:hAnsi="Times New Roman"/>
                <w:b/>
                <w:sz w:val="20"/>
              </w:rPr>
              <w:t>ầ</w:t>
            </w:r>
            <w:r>
              <w:rPr>
                <w:rFonts w:ascii="Times New Roman" w:hAnsi="Times New Roman"/>
                <w:b/>
                <w:sz w:val="20"/>
              </w:rPr>
              <w:t>n / Môn h</w:t>
            </w:r>
            <w:r>
              <w:rPr>
                <w:rFonts w:ascii="Times New Roman" w:hAnsi="Times New Roman"/>
                <w:b/>
                <w:sz w:val="20"/>
              </w:rPr>
              <w:t>ọ</w:t>
            </w:r>
            <w:r>
              <w:rPr>
                <w:rFonts w:ascii="Times New Roman" w:hAnsi="Times New Roman"/>
                <w:b/>
                <w:sz w:val="20"/>
              </w:rPr>
              <w:t>c:</w:t>
            </w:r>
          </w:p>
        </w:tc>
        <w:tc>
          <w:tcPr>
            <w:tcW w:w="619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ADDA7" w14:textId="77777777" w:rsidR="00E6569A" w:rsidRDefault="00E558FF">
            <w:r>
              <w:rPr>
                <w:rFonts w:ascii="Times New Roman" w:hAnsi="Times New Roman"/>
                <w:sz w:val="20"/>
              </w:rPr>
              <w:t>Phát tri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 xml:space="preserve">n </w:t>
            </w:r>
            <w:r>
              <w:rPr>
                <w:rFonts w:ascii="Times New Roman" w:hAnsi="Times New Roman"/>
                <w:sz w:val="20"/>
              </w:rPr>
              <w:t>Ứ</w:t>
            </w:r>
            <w:r>
              <w:rPr>
                <w:rFonts w:ascii="Times New Roman" w:hAnsi="Times New Roman"/>
                <w:sz w:val="20"/>
              </w:rPr>
              <w:t>ng d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 xml:space="preserve">ng Di </w:t>
            </w:r>
            <w:r>
              <w:rPr>
                <w:rFonts w:ascii="Times New Roman" w:hAnsi="Times New Roman"/>
                <w:sz w:val="20"/>
              </w:rPr>
              <w:t>đ</w:t>
            </w:r>
            <w:r>
              <w:rPr>
                <w:rFonts w:ascii="Times New Roman" w:hAnsi="Times New Roman"/>
                <w:sz w:val="20"/>
              </w:rPr>
              <w:t>ộ</w:t>
            </w:r>
            <w:r>
              <w:rPr>
                <w:rFonts w:ascii="Times New Roman" w:hAnsi="Times New Roman"/>
                <w:sz w:val="20"/>
              </w:rPr>
              <w:t>ng &amp; Đi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>n toán Đám mây</w:t>
            </w:r>
          </w:p>
        </w:tc>
      </w:tr>
      <w:tr w:rsidR="00E6569A" w14:paraId="3A98A75D" w14:textId="77777777">
        <w:trPr>
          <w:jc w:val="center"/>
        </w:trPr>
        <w:tc>
          <w:tcPr>
            <w:tcW w:w="3168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8EB7D" w14:textId="77777777" w:rsidR="00E6569A" w:rsidRDefault="00E558FF">
            <w:r>
              <w:rPr>
                <w:rFonts w:ascii="Times New Roman" w:hAnsi="Times New Roman"/>
                <w:b/>
                <w:sz w:val="20"/>
              </w:rPr>
              <w:t>Đ</w:t>
            </w:r>
            <w:r>
              <w:rPr>
                <w:rFonts w:ascii="Times New Roman" w:hAnsi="Times New Roman"/>
                <w:b/>
                <w:sz w:val="20"/>
              </w:rPr>
              <w:t>ố</w:t>
            </w:r>
            <w:r>
              <w:rPr>
                <w:rFonts w:ascii="Times New Roman" w:hAnsi="Times New Roman"/>
                <w:b/>
                <w:sz w:val="20"/>
              </w:rPr>
              <w:t>i tư</w:t>
            </w:r>
            <w:r>
              <w:rPr>
                <w:rFonts w:ascii="Times New Roman" w:hAnsi="Times New Roman"/>
                <w:b/>
                <w:sz w:val="20"/>
              </w:rPr>
              <w:t>ợ</w:t>
            </w:r>
            <w:r>
              <w:rPr>
                <w:rFonts w:ascii="Times New Roman" w:hAnsi="Times New Roman"/>
                <w:b/>
                <w:sz w:val="20"/>
              </w:rPr>
              <w:t>ng kh</w:t>
            </w:r>
            <w:r>
              <w:rPr>
                <w:rFonts w:ascii="Times New Roman" w:hAnsi="Times New Roman"/>
                <w:b/>
                <w:sz w:val="20"/>
              </w:rPr>
              <w:t>ả</w:t>
            </w:r>
            <w:r>
              <w:rPr>
                <w:rFonts w:ascii="Times New Roman" w:hAnsi="Times New Roman"/>
                <w:b/>
                <w:sz w:val="20"/>
              </w:rPr>
              <w:t>o sát:</w:t>
            </w:r>
          </w:p>
        </w:tc>
        <w:tc>
          <w:tcPr>
            <w:tcW w:w="619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F779" w14:textId="77777777" w:rsidR="00E6569A" w:rsidRDefault="00E558FF">
            <w:r>
              <w:rPr>
                <w:rFonts w:ascii="Times New Roman" w:hAnsi="Times New Roman"/>
                <w:sz w:val="20"/>
              </w:rPr>
              <w:t>H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 xml:space="preserve"> th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>ng Qu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n lý Tài li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>u H</w:t>
            </w:r>
            <w:r>
              <w:rPr>
                <w:rFonts w:ascii="Times New Roman" w:hAnsi="Times New Roman"/>
                <w:sz w:val="20"/>
              </w:rPr>
              <w:t>ọ</w:t>
            </w:r>
            <w:r>
              <w:rPr>
                <w:rFonts w:ascii="Times New Roman" w:hAnsi="Times New Roman"/>
                <w:sz w:val="20"/>
              </w:rPr>
              <w:t>c t</w:t>
            </w:r>
            <w:r>
              <w:rPr>
                <w:rFonts w:ascii="Times New Roman" w:hAnsi="Times New Roman"/>
                <w:sz w:val="20"/>
              </w:rPr>
              <w:t>ậ</w:t>
            </w:r>
            <w:r>
              <w:rPr>
                <w:rFonts w:ascii="Times New Roman" w:hAnsi="Times New Roman"/>
                <w:sz w:val="20"/>
              </w:rPr>
              <w:t>p Thông minh StudyHub (Flutter / Drift)</w:t>
            </w:r>
          </w:p>
        </w:tc>
      </w:tr>
      <w:tr w:rsidR="00E6569A" w14:paraId="5CB3A3D0" w14:textId="77777777">
        <w:trPr>
          <w:jc w:val="center"/>
        </w:trPr>
        <w:tc>
          <w:tcPr>
            <w:tcW w:w="3168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5C6D" w14:textId="77777777" w:rsidR="00E6569A" w:rsidRDefault="00E558FF">
            <w:r>
              <w:rPr>
                <w:rFonts w:ascii="Times New Roman" w:hAnsi="Times New Roman"/>
                <w:b/>
                <w:sz w:val="20"/>
              </w:rPr>
              <w:t>Ch</w:t>
            </w:r>
            <w:r>
              <w:rPr>
                <w:rFonts w:ascii="Times New Roman" w:hAnsi="Times New Roman"/>
                <w:b/>
                <w:sz w:val="20"/>
              </w:rPr>
              <w:t>ủ</w:t>
            </w:r>
            <w:r>
              <w:rPr>
                <w:rFonts w:ascii="Times New Roman" w:hAnsi="Times New Roman"/>
                <w:b/>
                <w:sz w:val="20"/>
              </w:rPr>
              <w:t xml:space="preserve"> đ</w:t>
            </w:r>
            <w:r>
              <w:rPr>
                <w:rFonts w:ascii="Times New Roman" w:hAnsi="Times New Roman"/>
                <w:b/>
                <w:sz w:val="20"/>
              </w:rPr>
              <w:t>ề</w:t>
            </w:r>
            <w:r>
              <w:rPr>
                <w:rFonts w:ascii="Times New Roman" w:hAnsi="Times New Roman"/>
                <w:b/>
                <w:sz w:val="20"/>
              </w:rPr>
              <w:t xml:space="preserve"> nghiên c</w:t>
            </w:r>
            <w:r>
              <w:rPr>
                <w:rFonts w:ascii="Times New Roman" w:hAnsi="Times New Roman"/>
                <w:b/>
                <w:sz w:val="20"/>
              </w:rPr>
              <w:t>ứ</w:t>
            </w:r>
            <w:r>
              <w:rPr>
                <w:rFonts w:ascii="Times New Roman" w:hAnsi="Times New Roman"/>
                <w:b/>
                <w:sz w:val="20"/>
              </w:rPr>
              <w:t>u:</w:t>
            </w:r>
          </w:p>
        </w:tc>
        <w:tc>
          <w:tcPr>
            <w:tcW w:w="619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B7992" w14:textId="77777777" w:rsidR="00E6569A" w:rsidRDefault="00E558FF">
            <w:r>
              <w:rPr>
                <w:rFonts w:ascii="Times New Roman" w:hAnsi="Times New Roman"/>
                <w:sz w:val="20"/>
              </w:rPr>
              <w:t>Chuy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>n đ</w:t>
            </w:r>
            <w:r>
              <w:rPr>
                <w:rFonts w:ascii="Times New Roman" w:hAnsi="Times New Roman"/>
                <w:sz w:val="20"/>
              </w:rPr>
              <w:t>ổ</w:t>
            </w:r>
            <w:r>
              <w:rPr>
                <w:rFonts w:ascii="Times New Roman" w:hAnsi="Times New Roman"/>
                <w:sz w:val="20"/>
              </w:rPr>
              <w:t>i t</w:t>
            </w:r>
            <w:r>
              <w:rPr>
                <w:rFonts w:ascii="Times New Roman" w:hAnsi="Times New Roman"/>
                <w:sz w:val="20"/>
              </w:rPr>
              <w:t>ừ</w:t>
            </w:r>
            <w:r>
              <w:rPr>
                <w:rFonts w:ascii="Times New Roman" w:hAnsi="Times New Roman"/>
                <w:sz w:val="20"/>
              </w:rPr>
              <w:t xml:space="preserve"> mô hình Local / On-Premise sang Hybrid Cloud &amp; Serverless</w:t>
            </w:r>
          </w:p>
        </w:tc>
      </w:tr>
    </w:tbl>
    <w:p w14:paraId="72A0513B" w14:textId="77777777" w:rsidR="00E6569A" w:rsidRDefault="00E6569A">
      <w:pPr>
        <w:spacing w:after="280"/>
      </w:pPr>
    </w:p>
    <w:p w14:paraId="0B592924" w14:textId="77777777" w:rsidR="00E6569A" w:rsidRDefault="00E558FF"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7"/>
        </w:rPr>
        <w:t>1. T</w:t>
      </w:r>
      <w:r>
        <w:rPr>
          <w:rFonts w:ascii="Times New Roman" w:hAnsi="Times New Roman"/>
          <w:b/>
          <w:color w:val="1A365D"/>
          <w:sz w:val="27"/>
        </w:rPr>
        <w:t>Ổ</w:t>
      </w:r>
      <w:r>
        <w:rPr>
          <w:rFonts w:ascii="Times New Roman" w:hAnsi="Times New Roman"/>
          <w:b/>
          <w:color w:val="1A365D"/>
          <w:sz w:val="27"/>
        </w:rPr>
        <w:t>NG QUAN H</w:t>
      </w:r>
      <w:r>
        <w:rPr>
          <w:rFonts w:ascii="Times New Roman" w:hAnsi="Times New Roman"/>
          <w:b/>
          <w:color w:val="1A365D"/>
          <w:sz w:val="27"/>
        </w:rPr>
        <w:t>Ệ</w:t>
      </w:r>
      <w:r>
        <w:rPr>
          <w:rFonts w:ascii="Times New Roman" w:hAnsi="Times New Roman"/>
          <w:b/>
          <w:color w:val="1A365D"/>
          <w:sz w:val="27"/>
        </w:rPr>
        <w:t xml:space="preserve"> TH</w:t>
      </w:r>
      <w:r>
        <w:rPr>
          <w:rFonts w:ascii="Times New Roman" w:hAnsi="Times New Roman"/>
          <w:b/>
          <w:color w:val="1A365D"/>
          <w:sz w:val="27"/>
        </w:rPr>
        <w:t>Ố</w:t>
      </w:r>
      <w:r>
        <w:rPr>
          <w:rFonts w:ascii="Times New Roman" w:hAnsi="Times New Roman"/>
          <w:b/>
          <w:color w:val="1A365D"/>
          <w:sz w:val="27"/>
        </w:rPr>
        <w:t>NG VÀ B</w:t>
      </w:r>
      <w:r>
        <w:rPr>
          <w:rFonts w:ascii="Times New Roman" w:hAnsi="Times New Roman"/>
          <w:b/>
          <w:color w:val="1A365D"/>
          <w:sz w:val="27"/>
        </w:rPr>
        <w:t>Ố</w:t>
      </w:r>
      <w:r>
        <w:rPr>
          <w:rFonts w:ascii="Times New Roman" w:hAnsi="Times New Roman"/>
          <w:b/>
          <w:color w:val="1A365D"/>
          <w:sz w:val="27"/>
        </w:rPr>
        <w:t>I C</w:t>
      </w:r>
      <w:r>
        <w:rPr>
          <w:rFonts w:ascii="Times New Roman" w:hAnsi="Times New Roman"/>
          <w:b/>
          <w:color w:val="1A365D"/>
          <w:sz w:val="27"/>
        </w:rPr>
        <w:t>Ả</w:t>
      </w:r>
      <w:r>
        <w:rPr>
          <w:rFonts w:ascii="Times New Roman" w:hAnsi="Times New Roman"/>
          <w:b/>
          <w:color w:val="1A365D"/>
          <w:sz w:val="27"/>
        </w:rPr>
        <w:t>NH D</w:t>
      </w:r>
      <w:r>
        <w:rPr>
          <w:rFonts w:ascii="Times New Roman" w:hAnsi="Times New Roman"/>
          <w:b/>
          <w:color w:val="1A365D"/>
          <w:sz w:val="27"/>
        </w:rPr>
        <w:t>Ự</w:t>
      </w:r>
      <w:r>
        <w:rPr>
          <w:rFonts w:ascii="Times New Roman" w:hAnsi="Times New Roman"/>
          <w:b/>
          <w:color w:val="1A365D"/>
          <w:sz w:val="27"/>
        </w:rPr>
        <w:t xml:space="preserve"> ÁN</w:t>
      </w:r>
    </w:p>
    <w:p w14:paraId="768C0259" w14:textId="77777777" w:rsidR="00E6569A" w:rsidRDefault="00E558FF">
      <w:pPr>
        <w:spacing w:after="100"/>
      </w:pPr>
      <w:r>
        <w:rPr>
          <w:rFonts w:ascii="Times New Roman" w:hAnsi="Times New Roman"/>
          <w:b/>
          <w:color w:val="1A202C"/>
        </w:rPr>
        <w:t>B</w:t>
      </w:r>
      <w:r>
        <w:rPr>
          <w:rFonts w:ascii="Times New Roman" w:hAnsi="Times New Roman"/>
          <w:b/>
          <w:color w:val="1A202C"/>
        </w:rPr>
        <w:t>ố</w:t>
      </w:r>
      <w:r>
        <w:rPr>
          <w:rFonts w:ascii="Times New Roman" w:hAnsi="Times New Roman"/>
          <w:b/>
          <w:color w:val="1A202C"/>
        </w:rPr>
        <w:t xml:space="preserve">i </w:t>
      </w:r>
      <w:r>
        <w:rPr>
          <w:rFonts w:ascii="Times New Roman" w:hAnsi="Times New Roman"/>
          <w:b/>
          <w:color w:val="1A202C"/>
        </w:rPr>
        <w:t>c</w:t>
      </w:r>
      <w:r>
        <w:rPr>
          <w:rFonts w:ascii="Times New Roman" w:hAnsi="Times New Roman"/>
          <w:b/>
          <w:color w:val="1A202C"/>
        </w:rPr>
        <w:t>ả</w:t>
      </w:r>
      <w:r>
        <w:rPr>
          <w:rFonts w:ascii="Times New Roman" w:hAnsi="Times New Roman"/>
          <w:b/>
          <w:color w:val="1A202C"/>
        </w:rPr>
        <w:t>nh h</w:t>
      </w:r>
      <w:r>
        <w:rPr>
          <w:rFonts w:ascii="Times New Roman" w:hAnsi="Times New Roman"/>
          <w:b/>
          <w:color w:val="1A202C"/>
        </w:rPr>
        <w:t>ệ</w:t>
      </w:r>
      <w:r>
        <w:rPr>
          <w:rFonts w:ascii="Times New Roman" w:hAnsi="Times New Roman"/>
          <w:b/>
          <w:color w:val="1A202C"/>
        </w:rPr>
        <w:t xml:space="preserve"> th</w:t>
      </w:r>
      <w:r>
        <w:rPr>
          <w:rFonts w:ascii="Times New Roman" w:hAnsi="Times New Roman"/>
          <w:b/>
          <w:color w:val="1A202C"/>
        </w:rPr>
        <w:t>ố</w:t>
      </w:r>
      <w:r>
        <w:rPr>
          <w:rFonts w:ascii="Times New Roman" w:hAnsi="Times New Roman"/>
          <w:b/>
          <w:color w:val="1A202C"/>
        </w:rPr>
        <w:t xml:space="preserve">ng: </w:t>
      </w:r>
      <w:r>
        <w:rPr>
          <w:rFonts w:ascii="Times New Roman" w:hAnsi="Times New Roman"/>
          <w:color w:val="2D3748"/>
        </w:rPr>
        <w:t xml:space="preserve">StudyHub là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qu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lý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t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toàn di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n, đư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c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 xml:space="preserve"> chuyên bi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t cho sinh viên và gi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viên đ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 xml:space="preserve">c.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cho phép phân lo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theo t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>ng môn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c, qu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lý đa đ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nh d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(PDF, DOCX, PPTX, Web URL), tích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trình x</w:t>
      </w:r>
      <w:r>
        <w:rPr>
          <w:rFonts w:ascii="Times New Roman" w:hAnsi="Times New Roman"/>
          <w:color w:val="2D3748"/>
        </w:rPr>
        <w:t>em trư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c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PDF tr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p và cơ ch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 xml:space="preserve"> đánh d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u sao các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quan tr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ng.</w:t>
      </w:r>
    </w:p>
    <w:p w14:paraId="7442F9FA" w14:textId="77777777" w:rsidR="00E6569A" w:rsidRDefault="00E558FF">
      <w:pPr>
        <w:spacing w:after="100"/>
      </w:pPr>
      <w:r>
        <w:rPr>
          <w:rFonts w:ascii="Times New Roman" w:hAnsi="Times New Roman"/>
          <w:b/>
          <w:color w:val="1A202C"/>
        </w:rPr>
        <w:t>Đ</w:t>
      </w:r>
      <w:r>
        <w:rPr>
          <w:rFonts w:ascii="Times New Roman" w:hAnsi="Times New Roman"/>
          <w:b/>
          <w:color w:val="1A202C"/>
        </w:rPr>
        <w:t>ộ</w:t>
      </w:r>
      <w:r>
        <w:rPr>
          <w:rFonts w:ascii="Times New Roman" w:hAnsi="Times New Roman"/>
          <w:b/>
          <w:color w:val="1A202C"/>
        </w:rPr>
        <w:t>ng l</w:t>
      </w:r>
      <w:r>
        <w:rPr>
          <w:rFonts w:ascii="Times New Roman" w:hAnsi="Times New Roman"/>
          <w:b/>
          <w:color w:val="1A202C"/>
        </w:rPr>
        <w:t>ự</w:t>
      </w:r>
      <w:r>
        <w:rPr>
          <w:rFonts w:ascii="Times New Roman" w:hAnsi="Times New Roman"/>
          <w:b/>
          <w:color w:val="1A202C"/>
        </w:rPr>
        <w:t>c chuy</w:t>
      </w:r>
      <w:r>
        <w:rPr>
          <w:rFonts w:ascii="Times New Roman" w:hAnsi="Times New Roman"/>
          <w:b/>
          <w:color w:val="1A202C"/>
        </w:rPr>
        <w:t>ể</w:t>
      </w:r>
      <w:r>
        <w:rPr>
          <w:rFonts w:ascii="Times New Roman" w:hAnsi="Times New Roman"/>
          <w:b/>
          <w:color w:val="1A202C"/>
        </w:rPr>
        <w:t>n đ</w:t>
      </w:r>
      <w:r>
        <w:rPr>
          <w:rFonts w:ascii="Times New Roman" w:hAnsi="Times New Roman"/>
          <w:b/>
          <w:color w:val="1A202C"/>
        </w:rPr>
        <w:t>ổ</w:t>
      </w:r>
      <w:r>
        <w:rPr>
          <w:rFonts w:ascii="Times New Roman" w:hAnsi="Times New Roman"/>
          <w:b/>
          <w:color w:val="1A202C"/>
        </w:rPr>
        <w:t xml:space="preserve">i: </w:t>
      </w:r>
      <w:r>
        <w:rPr>
          <w:rFonts w:ascii="Times New Roman" w:hAnsi="Times New Roman"/>
          <w:color w:val="2D3748"/>
        </w:rPr>
        <w:t>Hi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 xml:space="preserve">i,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đư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c phát tri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n trên n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Flutter đa n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theo tri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lý ki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n trúc Local-First l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y c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m h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t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 xml:space="preserve"> Cashew App, lưu tr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t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 xml:space="preserve">i </w:t>
      </w:r>
      <w:r>
        <w:rPr>
          <w:rFonts w:ascii="Times New Roman" w:hAnsi="Times New Roman"/>
          <w:color w:val="2D3748"/>
        </w:rPr>
        <w:t>ch</w:t>
      </w:r>
      <w:r>
        <w:rPr>
          <w:rFonts w:ascii="Times New Roman" w:hAnsi="Times New Roman"/>
          <w:color w:val="2D3748"/>
        </w:rPr>
        <w:t>ỗ</w:t>
      </w:r>
      <w:r>
        <w:rPr>
          <w:rFonts w:ascii="Times New Roman" w:hAnsi="Times New Roman"/>
          <w:color w:val="2D3748"/>
        </w:rPr>
        <w:t xml:space="preserve"> b</w:t>
      </w:r>
      <w:r>
        <w:rPr>
          <w:rFonts w:ascii="Times New Roman" w:hAnsi="Times New Roman"/>
          <w:color w:val="2D3748"/>
        </w:rPr>
        <w:t>ằ</w:t>
      </w:r>
      <w:r>
        <w:rPr>
          <w:rFonts w:ascii="Times New Roman" w:hAnsi="Times New Roman"/>
          <w:color w:val="2D3748"/>
        </w:rPr>
        <w:t>ng Drift ORM (SQLite) và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nh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 máy tính/đi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tho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i. Tuy nhiên, khi nhu c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u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t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tr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tuy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n tăng cao, ngư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dùng c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 truy c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kho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đ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ng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trên nhi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u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(đi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tho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i, máy tính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ng, máy tính cá nhân), chia s</w:t>
      </w:r>
      <w:r>
        <w:rPr>
          <w:rFonts w:ascii="Times New Roman" w:hAnsi="Times New Roman"/>
          <w:color w:val="2D3748"/>
        </w:rPr>
        <w:t>ẻ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cương v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b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 cùng l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p</w:t>
      </w:r>
      <w:r>
        <w:rPr>
          <w:rFonts w:ascii="Times New Roman" w:hAnsi="Times New Roman"/>
          <w:color w:val="2D3748"/>
        </w:rPr>
        <w:t xml:space="preserve"> và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v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kho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an toàn trư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c nguy cơ m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t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.</w:t>
      </w:r>
    </w:p>
    <w:p w14:paraId="487CF085" w14:textId="77777777" w:rsidR="00E6569A" w:rsidRDefault="00E558FF">
      <w:pPr>
        <w:spacing w:after="100"/>
      </w:pPr>
      <w:r>
        <w:rPr>
          <w:rFonts w:ascii="Times New Roman" w:hAnsi="Times New Roman"/>
          <w:b/>
          <w:color w:val="1A202C"/>
        </w:rPr>
        <w:t>M</w:t>
      </w:r>
      <w:r>
        <w:rPr>
          <w:rFonts w:ascii="Times New Roman" w:hAnsi="Times New Roman"/>
          <w:b/>
          <w:color w:val="1A202C"/>
        </w:rPr>
        <w:t>ụ</w:t>
      </w:r>
      <w:r>
        <w:rPr>
          <w:rFonts w:ascii="Times New Roman" w:hAnsi="Times New Roman"/>
          <w:b/>
          <w:color w:val="1A202C"/>
        </w:rPr>
        <w:t xml:space="preserve">c tiêu phương án: </w:t>
      </w:r>
      <w:r>
        <w:rPr>
          <w:rFonts w:ascii="Times New Roman" w:hAnsi="Times New Roman"/>
          <w:color w:val="2D3748"/>
        </w:rPr>
        <w:t>M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tiêu c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a đ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tài là xây d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ng 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phương án ki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n trúc đi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toán đám mây (Cloud Computing) toàn di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nh</w:t>
      </w:r>
      <w:r>
        <w:rPr>
          <w:rFonts w:ascii="Times New Roman" w:hAnsi="Times New Roman"/>
          <w:color w:val="2D3748"/>
        </w:rPr>
        <w:t>ằ</w:t>
      </w:r>
      <w:r>
        <w:rPr>
          <w:rFonts w:ascii="Times New Roman" w:hAnsi="Times New Roman"/>
          <w:color w:val="2D3748"/>
        </w:rPr>
        <w:t>m: (1) M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r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kho lưu tr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không gi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n; (2) Gi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quy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tri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t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các </w:t>
      </w:r>
      <w:r>
        <w:rPr>
          <w:rFonts w:ascii="Times New Roman" w:hAnsi="Times New Roman"/>
          <w:color w:val="2D3748"/>
        </w:rPr>
        <w:t>r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i ro m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t mát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u; (3) T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ưu hóa băng thông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v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v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m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phân ph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n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i dung CDN; và (4) Đ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m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an toàn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m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v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chi phí v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n hành t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thi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u.</w:t>
      </w:r>
    </w:p>
    <w:p w14:paraId="7C23EC2A" w14:textId="77777777" w:rsidR="00E6569A" w:rsidRDefault="00E558FF"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7"/>
        </w:rPr>
        <w:t>2. PHÂN TÍCH CÁC THÀNH PH</w:t>
      </w:r>
      <w:r>
        <w:rPr>
          <w:rFonts w:ascii="Times New Roman" w:hAnsi="Times New Roman"/>
          <w:b/>
          <w:color w:val="1A365D"/>
          <w:sz w:val="27"/>
        </w:rPr>
        <w:t>Ầ</w:t>
      </w:r>
      <w:r>
        <w:rPr>
          <w:rFonts w:ascii="Times New Roman" w:hAnsi="Times New Roman"/>
          <w:b/>
          <w:color w:val="1A365D"/>
          <w:sz w:val="27"/>
        </w:rPr>
        <w:t>N C</w:t>
      </w:r>
      <w:r>
        <w:rPr>
          <w:rFonts w:ascii="Times New Roman" w:hAnsi="Times New Roman"/>
          <w:b/>
          <w:color w:val="1A365D"/>
          <w:sz w:val="27"/>
        </w:rPr>
        <w:t>Ố</w:t>
      </w:r>
      <w:r>
        <w:rPr>
          <w:rFonts w:ascii="Times New Roman" w:hAnsi="Times New Roman"/>
          <w:b/>
          <w:color w:val="1A365D"/>
          <w:sz w:val="27"/>
        </w:rPr>
        <w:t>T LÕI C</w:t>
      </w:r>
      <w:r>
        <w:rPr>
          <w:rFonts w:ascii="Times New Roman" w:hAnsi="Times New Roman"/>
          <w:b/>
          <w:color w:val="1A365D"/>
          <w:sz w:val="27"/>
        </w:rPr>
        <w:t>Ủ</w:t>
      </w:r>
      <w:r>
        <w:rPr>
          <w:rFonts w:ascii="Times New Roman" w:hAnsi="Times New Roman"/>
          <w:b/>
          <w:color w:val="1A365D"/>
          <w:sz w:val="27"/>
        </w:rPr>
        <w:t>A H</w:t>
      </w:r>
      <w:r>
        <w:rPr>
          <w:rFonts w:ascii="Times New Roman" w:hAnsi="Times New Roman"/>
          <w:b/>
          <w:color w:val="1A365D"/>
          <w:sz w:val="27"/>
        </w:rPr>
        <w:t>Ệ</w:t>
      </w:r>
      <w:r>
        <w:rPr>
          <w:rFonts w:ascii="Times New Roman" w:hAnsi="Times New Roman"/>
          <w:b/>
          <w:color w:val="1A365D"/>
          <w:sz w:val="27"/>
        </w:rPr>
        <w:t xml:space="preserve"> TH</w:t>
      </w:r>
      <w:r>
        <w:rPr>
          <w:rFonts w:ascii="Times New Roman" w:hAnsi="Times New Roman"/>
          <w:b/>
          <w:color w:val="1A365D"/>
          <w:sz w:val="27"/>
        </w:rPr>
        <w:t>Ố</w:t>
      </w:r>
      <w:r>
        <w:rPr>
          <w:rFonts w:ascii="Times New Roman" w:hAnsi="Times New Roman"/>
          <w:b/>
          <w:color w:val="1A365D"/>
          <w:sz w:val="27"/>
        </w:rPr>
        <w:t>NG HI</w:t>
      </w:r>
      <w:r>
        <w:rPr>
          <w:rFonts w:ascii="Times New Roman" w:hAnsi="Times New Roman"/>
          <w:b/>
          <w:color w:val="1A365D"/>
          <w:sz w:val="27"/>
        </w:rPr>
        <w:t>Ệ</w:t>
      </w:r>
      <w:r>
        <w:rPr>
          <w:rFonts w:ascii="Times New Roman" w:hAnsi="Times New Roman"/>
          <w:b/>
          <w:color w:val="1A365D"/>
          <w:sz w:val="27"/>
        </w:rPr>
        <w:t>N T</w:t>
      </w:r>
      <w:r>
        <w:rPr>
          <w:rFonts w:ascii="Times New Roman" w:hAnsi="Times New Roman"/>
          <w:b/>
          <w:color w:val="1A365D"/>
          <w:sz w:val="27"/>
        </w:rPr>
        <w:t>Ạ</w:t>
      </w:r>
      <w:r>
        <w:rPr>
          <w:rFonts w:ascii="Times New Roman" w:hAnsi="Times New Roman"/>
          <w:b/>
          <w:color w:val="1A365D"/>
          <w:sz w:val="27"/>
        </w:rPr>
        <w:t>I</w:t>
      </w:r>
    </w:p>
    <w:p w14:paraId="0927FCE6" w14:textId="77777777" w:rsidR="00E6569A" w:rsidRDefault="00E558FF">
      <w:pPr>
        <w:spacing w:after="100"/>
      </w:pPr>
      <w:r>
        <w:rPr>
          <w:rFonts w:ascii="Times New Roman" w:hAnsi="Times New Roman"/>
          <w:color w:val="2D3748"/>
        </w:rPr>
        <w:t>H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qu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lý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trư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c khi c</w:t>
      </w:r>
      <w:r>
        <w:rPr>
          <w:rFonts w:ascii="Times New Roman" w:hAnsi="Times New Roman"/>
          <w:color w:val="2D3748"/>
        </w:rPr>
        <w:t>huy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n đ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>i bao g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m 4 thành ph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 tr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 xml:space="preserve"> c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sau đây:</w:t>
      </w:r>
    </w:p>
    <w:p w14:paraId="5E1DBDEC" w14:textId="77777777" w:rsidR="00E6569A" w:rsidRDefault="00E558FF">
      <w:pPr>
        <w:spacing w:after="100"/>
      </w:pPr>
      <w:r>
        <w:rPr>
          <w:rFonts w:ascii="Times New Roman" w:hAnsi="Times New Roman"/>
          <w:b/>
          <w:color w:val="1A202C"/>
        </w:rPr>
        <w:t>2.1. Frontend (Giao di</w:t>
      </w:r>
      <w:r>
        <w:rPr>
          <w:rFonts w:ascii="Times New Roman" w:hAnsi="Times New Roman"/>
          <w:b/>
          <w:color w:val="1A202C"/>
        </w:rPr>
        <w:t>ệ</w:t>
      </w:r>
      <w:r>
        <w:rPr>
          <w:rFonts w:ascii="Times New Roman" w:hAnsi="Times New Roman"/>
          <w:b/>
          <w:color w:val="1A202C"/>
        </w:rPr>
        <w:t>n ngư</w:t>
      </w:r>
      <w:r>
        <w:rPr>
          <w:rFonts w:ascii="Times New Roman" w:hAnsi="Times New Roman"/>
          <w:b/>
          <w:color w:val="1A202C"/>
        </w:rPr>
        <w:t>ờ</w:t>
      </w:r>
      <w:r>
        <w:rPr>
          <w:rFonts w:ascii="Times New Roman" w:hAnsi="Times New Roman"/>
          <w:b/>
          <w:color w:val="1A202C"/>
        </w:rPr>
        <w:t xml:space="preserve">i dùng): </w:t>
      </w:r>
      <w:r>
        <w:rPr>
          <w:rFonts w:ascii="Times New Roman" w:hAnsi="Times New Roman"/>
          <w:color w:val="2D3748"/>
        </w:rPr>
        <w:t>Đư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c xây d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ng b</w:t>
      </w:r>
      <w:r>
        <w:rPr>
          <w:rFonts w:ascii="Times New Roman" w:hAnsi="Times New Roman"/>
          <w:color w:val="2D3748"/>
        </w:rPr>
        <w:t>ằ</w:t>
      </w:r>
      <w:r>
        <w:rPr>
          <w:rFonts w:ascii="Times New Roman" w:hAnsi="Times New Roman"/>
          <w:color w:val="2D3748"/>
        </w:rPr>
        <w:t>ng ngôn ng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Dart trên n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Flutter 3.x, h</w:t>
      </w:r>
      <w:r>
        <w:rPr>
          <w:rFonts w:ascii="Times New Roman" w:hAnsi="Times New Roman"/>
          <w:color w:val="2D3748"/>
        </w:rPr>
        <w:t>ỗ</w:t>
      </w:r>
      <w:r>
        <w:rPr>
          <w:rFonts w:ascii="Times New Roman" w:hAnsi="Times New Roman"/>
          <w:color w:val="2D3748"/>
        </w:rPr>
        <w:t xml:space="preserve"> tr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 xml:space="preserve"> Android, iOS, Windows, macOS và Web. T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ng giao di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tuân th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quy chu</w:t>
      </w:r>
      <w:r>
        <w:rPr>
          <w:rFonts w:ascii="Times New Roman" w:hAnsi="Times New Roman"/>
          <w:color w:val="2D3748"/>
        </w:rPr>
        <w:t>ẩ</w:t>
      </w:r>
      <w:r>
        <w:rPr>
          <w:rFonts w:ascii="Times New Roman" w:hAnsi="Times New Roman"/>
          <w:color w:val="2D3748"/>
        </w:rPr>
        <w:t>n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 xml:space="preserve"> Material 3, qu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lý tr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thái b</w:t>
      </w:r>
      <w:r>
        <w:rPr>
          <w:rFonts w:ascii="Times New Roman" w:hAnsi="Times New Roman"/>
          <w:color w:val="2D3748"/>
        </w:rPr>
        <w:t>ằ</w:t>
      </w:r>
      <w:r>
        <w:rPr>
          <w:rFonts w:ascii="Times New Roman" w:hAnsi="Times New Roman"/>
          <w:color w:val="2D3748"/>
        </w:rPr>
        <w:t>ng Riverpod/Provider, tích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tr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p thư vi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SfPdfViewer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xem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không c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 ph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 m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m th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 xml:space="preserve"> ba. Do tuân th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c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u trúc phân l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p Clean Architecture, t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ng UI hoàn toàn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c l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v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ngu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n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u, mang l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 kh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 xml:space="preserve"> năng chuy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n đ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>i r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t cao.</w:t>
      </w:r>
    </w:p>
    <w:p w14:paraId="360BF3AE" w14:textId="77777777" w:rsidR="00E6569A" w:rsidRDefault="00E558FF">
      <w:pPr>
        <w:spacing w:after="100"/>
      </w:pPr>
      <w:r>
        <w:rPr>
          <w:rFonts w:ascii="Times New Roman" w:hAnsi="Times New Roman"/>
          <w:b/>
          <w:color w:val="1A202C"/>
        </w:rPr>
        <w:t>2.2. Bac</w:t>
      </w:r>
      <w:r>
        <w:rPr>
          <w:rFonts w:ascii="Times New Roman" w:hAnsi="Times New Roman"/>
          <w:b/>
          <w:color w:val="1A202C"/>
        </w:rPr>
        <w:t>kend (T</w:t>
      </w:r>
      <w:r>
        <w:rPr>
          <w:rFonts w:ascii="Times New Roman" w:hAnsi="Times New Roman"/>
          <w:b/>
          <w:color w:val="1A202C"/>
        </w:rPr>
        <w:t>ầ</w:t>
      </w:r>
      <w:r>
        <w:rPr>
          <w:rFonts w:ascii="Times New Roman" w:hAnsi="Times New Roman"/>
          <w:b/>
          <w:color w:val="1A202C"/>
        </w:rPr>
        <w:t>ng x</w:t>
      </w:r>
      <w:r>
        <w:rPr>
          <w:rFonts w:ascii="Times New Roman" w:hAnsi="Times New Roman"/>
          <w:b/>
          <w:color w:val="1A202C"/>
        </w:rPr>
        <w:t>ử</w:t>
      </w:r>
      <w:r>
        <w:rPr>
          <w:rFonts w:ascii="Times New Roman" w:hAnsi="Times New Roman"/>
          <w:b/>
          <w:color w:val="1A202C"/>
        </w:rPr>
        <w:t xml:space="preserve"> lý nghi</w:t>
      </w:r>
      <w:r>
        <w:rPr>
          <w:rFonts w:ascii="Times New Roman" w:hAnsi="Times New Roman"/>
          <w:b/>
          <w:color w:val="1A202C"/>
        </w:rPr>
        <w:t>ệ</w:t>
      </w:r>
      <w:r>
        <w:rPr>
          <w:rFonts w:ascii="Times New Roman" w:hAnsi="Times New Roman"/>
          <w:b/>
          <w:color w:val="1A202C"/>
        </w:rPr>
        <w:t>p v</w:t>
      </w:r>
      <w:r>
        <w:rPr>
          <w:rFonts w:ascii="Times New Roman" w:hAnsi="Times New Roman"/>
          <w:b/>
          <w:color w:val="1A202C"/>
        </w:rPr>
        <w:t>ụ</w:t>
      </w:r>
      <w:r>
        <w:rPr>
          <w:rFonts w:ascii="Times New Roman" w:hAnsi="Times New Roman"/>
          <w:b/>
          <w:color w:val="1A202C"/>
        </w:rPr>
        <w:t xml:space="preserve">): 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mô hình hi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i, logic x</w:t>
      </w:r>
      <w:r>
        <w:rPr>
          <w:rFonts w:ascii="Times New Roman" w:hAnsi="Times New Roman"/>
          <w:color w:val="2D3748"/>
        </w:rPr>
        <w:t>ử</w:t>
      </w:r>
      <w:r>
        <w:rPr>
          <w:rFonts w:ascii="Times New Roman" w:hAnsi="Times New Roman"/>
          <w:color w:val="2D3748"/>
        </w:rPr>
        <w:t xml:space="preserve"> lý nghi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v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 xml:space="preserve"> ch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y tr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p trên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client (Client-Driven Local Logic). Trong mô hình máy ch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truy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 xml:space="preserve">ng tương đương, backend là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Monolithic REST API (Node.js/Spring Boot) cài đ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t tr</w:t>
      </w:r>
      <w:r>
        <w:rPr>
          <w:rFonts w:ascii="Times New Roman" w:hAnsi="Times New Roman"/>
          <w:color w:val="2D3748"/>
        </w:rPr>
        <w:t>ên máy ch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c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nh, v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>a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p nh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n truy v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n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v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>a kiêm nhi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m nh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n và phân ph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các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tin nh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phân n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ng n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.</w:t>
      </w:r>
    </w:p>
    <w:p w14:paraId="0390381A" w14:textId="77777777" w:rsidR="00E6569A" w:rsidRDefault="00E558FF">
      <w:pPr>
        <w:spacing w:after="100"/>
      </w:pPr>
      <w:r>
        <w:rPr>
          <w:rFonts w:ascii="Times New Roman" w:hAnsi="Times New Roman"/>
          <w:b/>
          <w:color w:val="1A202C"/>
        </w:rPr>
        <w:lastRenderedPageBreak/>
        <w:t>2.3. Database (Cơ s</w:t>
      </w:r>
      <w:r>
        <w:rPr>
          <w:rFonts w:ascii="Times New Roman" w:hAnsi="Times New Roman"/>
          <w:b/>
          <w:color w:val="1A202C"/>
        </w:rPr>
        <w:t>ở</w:t>
      </w:r>
      <w:r>
        <w:rPr>
          <w:rFonts w:ascii="Times New Roman" w:hAnsi="Times New Roman"/>
          <w:b/>
          <w:color w:val="1A202C"/>
        </w:rPr>
        <w:t xml:space="preserve"> d</w:t>
      </w:r>
      <w:r>
        <w:rPr>
          <w:rFonts w:ascii="Times New Roman" w:hAnsi="Times New Roman"/>
          <w:b/>
          <w:color w:val="1A202C"/>
        </w:rPr>
        <w:t>ữ</w:t>
      </w:r>
      <w:r>
        <w:rPr>
          <w:rFonts w:ascii="Times New Roman" w:hAnsi="Times New Roman"/>
          <w:b/>
          <w:color w:val="1A202C"/>
        </w:rPr>
        <w:t xml:space="preserve"> li</w:t>
      </w:r>
      <w:r>
        <w:rPr>
          <w:rFonts w:ascii="Times New Roman" w:hAnsi="Times New Roman"/>
          <w:b/>
          <w:color w:val="1A202C"/>
        </w:rPr>
        <w:t>ệ</w:t>
      </w:r>
      <w:r>
        <w:rPr>
          <w:rFonts w:ascii="Times New Roman" w:hAnsi="Times New Roman"/>
          <w:b/>
          <w:color w:val="1A202C"/>
        </w:rPr>
        <w:t xml:space="preserve">u):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hi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s</w:t>
      </w:r>
      <w:r>
        <w:rPr>
          <w:rFonts w:ascii="Times New Roman" w:hAnsi="Times New Roman"/>
          <w:color w:val="2D3748"/>
        </w:rPr>
        <w:t>ử</w:t>
      </w:r>
      <w:r>
        <w:rPr>
          <w:rFonts w:ascii="Times New Roman" w:hAnsi="Times New Roman"/>
          <w:color w:val="2D3748"/>
        </w:rPr>
        <w:t xml:space="preserve">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cơ s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nhúng Drift (SQLite) lưu tr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c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trên máy ngư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dùng. C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u trúc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b</w:t>
      </w:r>
      <w:r>
        <w:rPr>
          <w:rFonts w:ascii="Times New Roman" w:hAnsi="Times New Roman"/>
          <w:color w:val="2D3748"/>
        </w:rPr>
        <w:t>ao g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m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Subjects (Môn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c),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Documents (Metadata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u, liên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đư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ẫ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p, c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 xml:space="preserve"> ghim), và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DeleteLogs (Tombstone pattern ghi nh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n v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ghi đã xóa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ph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v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ng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).</w:t>
      </w:r>
    </w:p>
    <w:p w14:paraId="4EC4E169" w14:textId="77777777" w:rsidR="00E6569A" w:rsidRDefault="00E558FF">
      <w:pPr>
        <w:spacing w:after="100"/>
      </w:pPr>
      <w:r>
        <w:rPr>
          <w:rFonts w:ascii="Times New Roman" w:hAnsi="Times New Roman"/>
          <w:b/>
          <w:color w:val="1A202C"/>
        </w:rPr>
        <w:t>2.4. File Storage (Lưu tr</w:t>
      </w:r>
      <w:r>
        <w:rPr>
          <w:rFonts w:ascii="Times New Roman" w:hAnsi="Times New Roman"/>
          <w:b/>
          <w:color w:val="1A202C"/>
        </w:rPr>
        <w:t>ữ</w:t>
      </w:r>
      <w:r>
        <w:rPr>
          <w:rFonts w:ascii="Times New Roman" w:hAnsi="Times New Roman"/>
          <w:b/>
          <w:color w:val="1A202C"/>
        </w:rPr>
        <w:t xml:space="preserve"> t</w:t>
      </w:r>
      <w:r>
        <w:rPr>
          <w:rFonts w:ascii="Times New Roman" w:hAnsi="Times New Roman"/>
          <w:b/>
          <w:color w:val="1A202C"/>
        </w:rPr>
        <w:t>ệ</w:t>
      </w:r>
      <w:r>
        <w:rPr>
          <w:rFonts w:ascii="Times New Roman" w:hAnsi="Times New Roman"/>
          <w:b/>
          <w:color w:val="1A202C"/>
        </w:rPr>
        <w:t xml:space="preserve">p tin): </w:t>
      </w:r>
      <w:r>
        <w:rPr>
          <w:rFonts w:ascii="Times New Roman" w:hAnsi="Times New Roman"/>
          <w:color w:val="2D3748"/>
        </w:rPr>
        <w:t>Qu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lý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nh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phân thông qua </w:t>
      </w:r>
      <w:r>
        <w:rPr>
          <w:rFonts w:ascii="Times New Roman" w:hAnsi="Times New Roman"/>
          <w:color w:val="2D3748"/>
        </w:rPr>
        <w:t>h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c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(Local File System) trong thư m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 xml:space="preserve">c riêng studyhub_files trên 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 xml:space="preserve"> c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ho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c máy ch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v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lý.</w:t>
      </w:r>
    </w:p>
    <w:p w14:paraId="72085A2D" w14:textId="77777777" w:rsidR="00E6569A" w:rsidRDefault="00E558FF">
      <w:pPr>
        <w:spacing w:before="160" w:after="80"/>
        <w:jc w:val="center"/>
      </w:pPr>
      <w:r>
        <w:rPr>
          <w:noProof/>
        </w:rPr>
        <w:drawing>
          <wp:inline distT="0" distB="0" distL="0" distR="0" wp14:anchorId="54074C87" wp14:editId="370FB527">
            <wp:extent cx="5669280" cy="28060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_arch_curr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52CE" w14:textId="77777777" w:rsidR="00E6569A" w:rsidRDefault="00E558FF">
      <w:pPr>
        <w:jc w:val="center"/>
      </w:pPr>
      <w:r>
        <w:rPr>
          <w:rFonts w:ascii="Times New Roman" w:hAnsi="Times New Roman"/>
          <w:b/>
          <w:i/>
          <w:color w:val="4A5568"/>
          <w:sz w:val="19"/>
        </w:rPr>
        <w:t>Hình 1: Sơ đ</w:t>
      </w:r>
      <w:r>
        <w:rPr>
          <w:rFonts w:ascii="Times New Roman" w:hAnsi="Times New Roman"/>
          <w:b/>
          <w:i/>
          <w:color w:val="4A5568"/>
          <w:sz w:val="19"/>
        </w:rPr>
        <w:t>ồ</w:t>
      </w:r>
      <w:r>
        <w:rPr>
          <w:rFonts w:ascii="Times New Roman" w:hAnsi="Times New Roman"/>
          <w:b/>
          <w:i/>
          <w:color w:val="4A5568"/>
          <w:sz w:val="19"/>
        </w:rPr>
        <w:t xml:space="preserve"> ki</w:t>
      </w:r>
      <w:r>
        <w:rPr>
          <w:rFonts w:ascii="Times New Roman" w:hAnsi="Times New Roman"/>
          <w:b/>
          <w:i/>
          <w:color w:val="4A5568"/>
          <w:sz w:val="19"/>
        </w:rPr>
        <w:t>ế</w:t>
      </w:r>
      <w:r>
        <w:rPr>
          <w:rFonts w:ascii="Times New Roman" w:hAnsi="Times New Roman"/>
          <w:b/>
          <w:i/>
          <w:color w:val="4A5568"/>
          <w:sz w:val="19"/>
        </w:rPr>
        <w:t>n trúc h</w:t>
      </w:r>
      <w:r>
        <w:rPr>
          <w:rFonts w:ascii="Times New Roman" w:hAnsi="Times New Roman"/>
          <w:b/>
          <w:i/>
          <w:color w:val="4A5568"/>
          <w:sz w:val="19"/>
        </w:rPr>
        <w:t>ệ</w:t>
      </w:r>
      <w:r>
        <w:rPr>
          <w:rFonts w:ascii="Times New Roman" w:hAnsi="Times New Roman"/>
          <w:b/>
          <w:i/>
          <w:color w:val="4A5568"/>
          <w:sz w:val="19"/>
        </w:rPr>
        <w:t xml:space="preserve"> th</w:t>
      </w:r>
      <w:r>
        <w:rPr>
          <w:rFonts w:ascii="Times New Roman" w:hAnsi="Times New Roman"/>
          <w:b/>
          <w:i/>
          <w:color w:val="4A5568"/>
          <w:sz w:val="19"/>
        </w:rPr>
        <w:t>ố</w:t>
      </w:r>
      <w:r>
        <w:rPr>
          <w:rFonts w:ascii="Times New Roman" w:hAnsi="Times New Roman"/>
          <w:b/>
          <w:i/>
          <w:color w:val="4A5568"/>
          <w:sz w:val="19"/>
        </w:rPr>
        <w:t>ng hi</w:t>
      </w:r>
      <w:r>
        <w:rPr>
          <w:rFonts w:ascii="Times New Roman" w:hAnsi="Times New Roman"/>
          <w:b/>
          <w:i/>
          <w:color w:val="4A5568"/>
          <w:sz w:val="19"/>
        </w:rPr>
        <w:t>ệ</w:t>
      </w:r>
      <w:r>
        <w:rPr>
          <w:rFonts w:ascii="Times New Roman" w:hAnsi="Times New Roman"/>
          <w:b/>
          <w:i/>
          <w:color w:val="4A5568"/>
          <w:sz w:val="19"/>
        </w:rPr>
        <w:t>n t</w:t>
      </w:r>
      <w:r>
        <w:rPr>
          <w:rFonts w:ascii="Times New Roman" w:hAnsi="Times New Roman"/>
          <w:b/>
          <w:i/>
          <w:color w:val="4A5568"/>
          <w:sz w:val="19"/>
        </w:rPr>
        <w:t>ạ</w:t>
      </w:r>
      <w:r>
        <w:rPr>
          <w:rFonts w:ascii="Times New Roman" w:hAnsi="Times New Roman"/>
          <w:b/>
          <w:i/>
          <w:color w:val="4A5568"/>
          <w:sz w:val="19"/>
        </w:rPr>
        <w:t>i trên h</w:t>
      </w:r>
      <w:r>
        <w:rPr>
          <w:rFonts w:ascii="Times New Roman" w:hAnsi="Times New Roman"/>
          <w:b/>
          <w:i/>
          <w:color w:val="4A5568"/>
          <w:sz w:val="19"/>
        </w:rPr>
        <w:t>ạ</w:t>
      </w:r>
      <w:r>
        <w:rPr>
          <w:rFonts w:ascii="Times New Roman" w:hAnsi="Times New Roman"/>
          <w:b/>
          <w:i/>
          <w:color w:val="4A5568"/>
          <w:sz w:val="19"/>
        </w:rPr>
        <w:t xml:space="preserve"> t</w:t>
      </w:r>
      <w:r>
        <w:rPr>
          <w:rFonts w:ascii="Times New Roman" w:hAnsi="Times New Roman"/>
          <w:b/>
          <w:i/>
          <w:color w:val="4A5568"/>
          <w:sz w:val="19"/>
        </w:rPr>
        <w:t>ầ</w:t>
      </w:r>
      <w:r>
        <w:rPr>
          <w:rFonts w:ascii="Times New Roman" w:hAnsi="Times New Roman"/>
          <w:b/>
          <w:i/>
          <w:color w:val="4A5568"/>
          <w:sz w:val="19"/>
        </w:rPr>
        <w:t>ng truy</w:t>
      </w:r>
      <w:r>
        <w:rPr>
          <w:rFonts w:ascii="Times New Roman" w:hAnsi="Times New Roman"/>
          <w:b/>
          <w:i/>
          <w:color w:val="4A5568"/>
          <w:sz w:val="19"/>
        </w:rPr>
        <w:t>ề</w:t>
      </w:r>
      <w:r>
        <w:rPr>
          <w:rFonts w:ascii="Times New Roman" w:hAnsi="Times New Roman"/>
          <w:b/>
          <w:i/>
          <w:color w:val="4A5568"/>
          <w:sz w:val="19"/>
        </w:rPr>
        <w:t>n th</w:t>
      </w:r>
      <w:r>
        <w:rPr>
          <w:rFonts w:ascii="Times New Roman" w:hAnsi="Times New Roman"/>
          <w:b/>
          <w:i/>
          <w:color w:val="4A5568"/>
          <w:sz w:val="19"/>
        </w:rPr>
        <w:t>ố</w:t>
      </w:r>
      <w:r>
        <w:rPr>
          <w:rFonts w:ascii="Times New Roman" w:hAnsi="Times New Roman"/>
          <w:b/>
          <w:i/>
          <w:color w:val="4A5568"/>
          <w:sz w:val="19"/>
        </w:rPr>
        <w:t>ng / c</w:t>
      </w:r>
      <w:r>
        <w:rPr>
          <w:rFonts w:ascii="Times New Roman" w:hAnsi="Times New Roman"/>
          <w:b/>
          <w:i/>
          <w:color w:val="4A5568"/>
          <w:sz w:val="19"/>
        </w:rPr>
        <w:t>ụ</w:t>
      </w:r>
      <w:r>
        <w:rPr>
          <w:rFonts w:ascii="Times New Roman" w:hAnsi="Times New Roman"/>
          <w:b/>
          <w:i/>
          <w:color w:val="4A5568"/>
          <w:sz w:val="19"/>
        </w:rPr>
        <w:t>c b</w:t>
      </w:r>
      <w:r>
        <w:rPr>
          <w:rFonts w:ascii="Times New Roman" w:hAnsi="Times New Roman"/>
          <w:b/>
          <w:i/>
          <w:color w:val="4A5568"/>
          <w:sz w:val="19"/>
        </w:rPr>
        <w:t>ộ</w:t>
      </w:r>
    </w:p>
    <w:p w14:paraId="340D7663" w14:textId="77777777" w:rsidR="00E6569A" w:rsidRDefault="00E558FF"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7"/>
        </w:rPr>
        <w:t>3. XÁC Đ</w:t>
      </w:r>
      <w:r>
        <w:rPr>
          <w:rFonts w:ascii="Times New Roman" w:hAnsi="Times New Roman"/>
          <w:b/>
          <w:color w:val="1A365D"/>
          <w:sz w:val="27"/>
        </w:rPr>
        <w:t>Ị</w:t>
      </w:r>
      <w:r>
        <w:rPr>
          <w:rFonts w:ascii="Times New Roman" w:hAnsi="Times New Roman"/>
          <w:b/>
          <w:color w:val="1A365D"/>
          <w:sz w:val="27"/>
        </w:rPr>
        <w:t>NH ĐI</w:t>
      </w:r>
      <w:r>
        <w:rPr>
          <w:rFonts w:ascii="Times New Roman" w:hAnsi="Times New Roman"/>
          <w:b/>
          <w:color w:val="1A365D"/>
          <w:sz w:val="27"/>
        </w:rPr>
        <w:t>Ể</w:t>
      </w:r>
      <w:r>
        <w:rPr>
          <w:rFonts w:ascii="Times New Roman" w:hAnsi="Times New Roman"/>
          <w:b/>
          <w:color w:val="1A365D"/>
          <w:sz w:val="27"/>
        </w:rPr>
        <w:t>M NGH</w:t>
      </w:r>
      <w:r>
        <w:rPr>
          <w:rFonts w:ascii="Times New Roman" w:hAnsi="Times New Roman"/>
          <w:b/>
          <w:color w:val="1A365D"/>
          <w:sz w:val="27"/>
        </w:rPr>
        <w:t>Ẽ</w:t>
      </w:r>
      <w:r>
        <w:rPr>
          <w:rFonts w:ascii="Times New Roman" w:hAnsi="Times New Roman"/>
          <w:b/>
          <w:color w:val="1A365D"/>
          <w:sz w:val="27"/>
        </w:rPr>
        <w:t>N VÀ H</w:t>
      </w:r>
      <w:r>
        <w:rPr>
          <w:rFonts w:ascii="Times New Roman" w:hAnsi="Times New Roman"/>
          <w:b/>
          <w:color w:val="1A365D"/>
          <w:sz w:val="27"/>
        </w:rPr>
        <w:t>Ạ</w:t>
      </w:r>
      <w:r>
        <w:rPr>
          <w:rFonts w:ascii="Times New Roman" w:hAnsi="Times New Roman"/>
          <w:b/>
          <w:color w:val="1A365D"/>
          <w:sz w:val="27"/>
        </w:rPr>
        <w:t>N CH</w:t>
      </w:r>
      <w:r>
        <w:rPr>
          <w:rFonts w:ascii="Times New Roman" w:hAnsi="Times New Roman"/>
          <w:b/>
          <w:color w:val="1A365D"/>
          <w:sz w:val="27"/>
        </w:rPr>
        <w:t>Ế</w:t>
      </w:r>
      <w:r>
        <w:rPr>
          <w:rFonts w:ascii="Times New Roman" w:hAnsi="Times New Roman"/>
          <w:b/>
          <w:color w:val="1A365D"/>
          <w:sz w:val="27"/>
        </w:rPr>
        <w:t xml:space="preserve"> TRÊN H</w:t>
      </w:r>
      <w:r>
        <w:rPr>
          <w:rFonts w:ascii="Times New Roman" w:hAnsi="Times New Roman"/>
          <w:b/>
          <w:color w:val="1A365D"/>
          <w:sz w:val="27"/>
        </w:rPr>
        <w:t>Ạ</w:t>
      </w:r>
      <w:r>
        <w:rPr>
          <w:rFonts w:ascii="Times New Roman" w:hAnsi="Times New Roman"/>
          <w:b/>
          <w:color w:val="1A365D"/>
          <w:sz w:val="27"/>
        </w:rPr>
        <w:t xml:space="preserve"> T</w:t>
      </w:r>
      <w:r>
        <w:rPr>
          <w:rFonts w:ascii="Times New Roman" w:hAnsi="Times New Roman"/>
          <w:b/>
          <w:color w:val="1A365D"/>
          <w:sz w:val="27"/>
        </w:rPr>
        <w:t>Ầ</w:t>
      </w:r>
      <w:r>
        <w:rPr>
          <w:rFonts w:ascii="Times New Roman" w:hAnsi="Times New Roman"/>
          <w:b/>
          <w:color w:val="1A365D"/>
          <w:sz w:val="27"/>
        </w:rPr>
        <w:t>NG TRUY</w:t>
      </w:r>
      <w:r>
        <w:rPr>
          <w:rFonts w:ascii="Times New Roman" w:hAnsi="Times New Roman"/>
          <w:b/>
          <w:color w:val="1A365D"/>
          <w:sz w:val="27"/>
        </w:rPr>
        <w:t>Ề</w:t>
      </w:r>
      <w:r>
        <w:rPr>
          <w:rFonts w:ascii="Times New Roman" w:hAnsi="Times New Roman"/>
          <w:b/>
          <w:color w:val="1A365D"/>
          <w:sz w:val="27"/>
        </w:rPr>
        <w:t xml:space="preserve">N </w:t>
      </w:r>
      <w:r>
        <w:rPr>
          <w:rFonts w:ascii="Times New Roman" w:hAnsi="Times New Roman"/>
          <w:b/>
          <w:color w:val="1A365D"/>
          <w:sz w:val="27"/>
        </w:rPr>
        <w:t>TH</w:t>
      </w:r>
      <w:r>
        <w:rPr>
          <w:rFonts w:ascii="Times New Roman" w:hAnsi="Times New Roman"/>
          <w:b/>
          <w:color w:val="1A365D"/>
          <w:sz w:val="27"/>
        </w:rPr>
        <w:t>Ố</w:t>
      </w:r>
      <w:r>
        <w:rPr>
          <w:rFonts w:ascii="Times New Roman" w:hAnsi="Times New Roman"/>
          <w:b/>
          <w:color w:val="1A365D"/>
          <w:sz w:val="27"/>
        </w:rPr>
        <w:t>NG</w:t>
      </w:r>
    </w:p>
    <w:p w14:paraId="03838DBC" w14:textId="77777777" w:rsidR="00E6569A" w:rsidRDefault="00E558FF">
      <w:pPr>
        <w:spacing w:after="100"/>
      </w:pPr>
      <w:r>
        <w:rPr>
          <w:rFonts w:ascii="Times New Roman" w:hAnsi="Times New Roman"/>
          <w:color w:val="2D3748"/>
        </w:rPr>
        <w:t>Qua kh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sát th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 xml:space="preserve"> v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n hành trên 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ng máy ch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truy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ho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c lưu tr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máy đơn l</w:t>
      </w:r>
      <w:r>
        <w:rPr>
          <w:rFonts w:ascii="Times New Roman" w:hAnsi="Times New Roman"/>
          <w:color w:val="2D3748"/>
        </w:rPr>
        <w:t>ẻ</w:t>
      </w:r>
      <w:r>
        <w:rPr>
          <w:rFonts w:ascii="Times New Roman" w:hAnsi="Times New Roman"/>
          <w:color w:val="2D3748"/>
        </w:rPr>
        <w:t>, h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c l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5 đi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m ngh</w:t>
      </w:r>
      <w:r>
        <w:rPr>
          <w:rFonts w:ascii="Times New Roman" w:hAnsi="Times New Roman"/>
          <w:color w:val="2D3748"/>
        </w:rPr>
        <w:t>ẽ</w:t>
      </w:r>
      <w:r>
        <w:rPr>
          <w:rFonts w:ascii="Times New Roman" w:hAnsi="Times New Roman"/>
          <w:color w:val="2D3748"/>
        </w:rPr>
        <w:t>n nghiêm tr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888"/>
        <w:gridCol w:w="3456"/>
      </w:tblGrid>
      <w:tr w:rsidR="00E6569A" w14:paraId="56E81E82" w14:textId="77777777">
        <w:trPr>
          <w:jc w:val="center"/>
        </w:trPr>
        <w:tc>
          <w:tcPr>
            <w:tcW w:w="2016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E109A3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Thành ph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ầ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w="3888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3B8FBA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Đi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ể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m ngh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ẽ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 trên 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 t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ầ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ng truy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ề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 th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ng</w:t>
            </w:r>
          </w:p>
        </w:tc>
        <w:tc>
          <w:tcPr>
            <w:tcW w:w="3456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05A06C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u qu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 th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ự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c t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 đ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i v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ớ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i 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ứ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ng d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ụ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ng</w:t>
            </w:r>
          </w:p>
        </w:tc>
      </w:tr>
      <w:tr w:rsidR="00E6569A" w14:paraId="49ADDD2E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741D0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Lưu tr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(Storage)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D48135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Dung lư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ng 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2D3748"/>
                <w:sz w:val="18"/>
              </w:rPr>
              <w:t>c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 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ho</w:t>
            </w:r>
            <w:r>
              <w:rPr>
                <w:rFonts w:ascii="Times New Roman" w:hAnsi="Times New Roman"/>
                <w:color w:val="2D3748"/>
                <w:sz w:val="18"/>
              </w:rPr>
              <w:t>ặ</w:t>
            </w:r>
            <w:r>
              <w:rPr>
                <w:rFonts w:ascii="Times New Roman" w:hAnsi="Times New Roman"/>
                <w:color w:val="2D3748"/>
                <w:sz w:val="18"/>
              </w:rPr>
              <w:t>c thi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t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có gi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i h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 c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ng. Khi s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ng slide bài gi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ng, đ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thi và sách giáo trình tăng cao, 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 nhanh chóng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y. Nâng c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p ph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t</w:t>
            </w:r>
            <w:r>
              <w:rPr>
                <w:rFonts w:ascii="Times New Roman" w:hAnsi="Times New Roman"/>
                <w:color w:val="2D3748"/>
                <w:sz w:val="18"/>
              </w:rPr>
              <w:t>ắ</w:t>
            </w:r>
            <w:r>
              <w:rPr>
                <w:rFonts w:ascii="Times New Roman" w:hAnsi="Times New Roman"/>
                <w:color w:val="2D3748"/>
                <w:sz w:val="18"/>
              </w:rPr>
              <w:t>t 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(Downtime).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6DB461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 d</w:t>
            </w:r>
            <w:r>
              <w:rPr>
                <w:rFonts w:ascii="Times New Roman" w:hAnsi="Times New Roman"/>
                <w:color w:val="2D3748"/>
                <w:sz w:val="18"/>
              </w:rPr>
              <w:t>ụ</w:t>
            </w:r>
            <w:r>
              <w:rPr>
                <w:rFonts w:ascii="Times New Roman" w:hAnsi="Times New Roman"/>
                <w:color w:val="2D3748"/>
                <w:sz w:val="18"/>
              </w:rPr>
              <w:t>ng báo l</w:t>
            </w:r>
            <w:r>
              <w:rPr>
                <w:rFonts w:ascii="Times New Roman" w:hAnsi="Times New Roman"/>
                <w:color w:val="2D3748"/>
                <w:sz w:val="18"/>
              </w:rPr>
              <w:t>ỗ</w:t>
            </w:r>
            <w:r>
              <w:rPr>
                <w:rFonts w:ascii="Times New Roman" w:hAnsi="Times New Roman"/>
                <w:color w:val="2D3748"/>
                <w:sz w:val="18"/>
              </w:rPr>
              <w:t>i đ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y b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nh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, sinh viên không th</w:t>
            </w:r>
            <w:r>
              <w:rPr>
                <w:rFonts w:ascii="Times New Roman" w:hAnsi="Times New Roman"/>
                <w:color w:val="2D3748"/>
                <w:sz w:val="18"/>
              </w:rPr>
              <w:t>ể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thêm tài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vào mùa thi.</w:t>
            </w:r>
          </w:p>
        </w:tc>
      </w:tr>
      <w:tr w:rsidR="00E6569A" w14:paraId="22250FF5" w14:textId="77777777">
        <w:trPr>
          <w:jc w:val="center"/>
        </w:trPr>
        <w:tc>
          <w:tcPr>
            <w:tcW w:w="2016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0B15CA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b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d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(Durability)</w:t>
            </w:r>
          </w:p>
        </w:tc>
        <w:tc>
          <w:tcPr>
            <w:tcW w:w="388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4FA552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T</w:t>
            </w:r>
            <w:r>
              <w:rPr>
                <w:rFonts w:ascii="Times New Roman" w:hAnsi="Times New Roman"/>
                <w:color w:val="2D3748"/>
                <w:sz w:val="18"/>
              </w:rPr>
              <w:t>ồ</w:t>
            </w:r>
            <w:r>
              <w:rPr>
                <w:rFonts w:ascii="Times New Roman" w:hAnsi="Times New Roman"/>
                <w:color w:val="2D3748"/>
                <w:sz w:val="18"/>
              </w:rPr>
              <w:t>n t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i Đi</w:t>
            </w:r>
            <w:r>
              <w:rPr>
                <w:rFonts w:ascii="Times New Roman" w:hAnsi="Times New Roman"/>
                <w:color w:val="2D3748"/>
                <w:sz w:val="18"/>
              </w:rPr>
              <w:t>ể</w:t>
            </w:r>
            <w:r>
              <w:rPr>
                <w:rFonts w:ascii="Times New Roman" w:hAnsi="Times New Roman"/>
                <w:color w:val="2D3748"/>
                <w:sz w:val="18"/>
              </w:rPr>
              <w:t>m l</w:t>
            </w:r>
            <w:r>
              <w:rPr>
                <w:rFonts w:ascii="Times New Roman" w:hAnsi="Times New Roman"/>
                <w:color w:val="2D3748"/>
                <w:sz w:val="18"/>
              </w:rPr>
              <w:t>ỗ</w:t>
            </w:r>
            <w:r>
              <w:rPr>
                <w:rFonts w:ascii="Times New Roman" w:hAnsi="Times New Roman"/>
                <w:color w:val="2D3748"/>
                <w:sz w:val="18"/>
              </w:rPr>
              <w:t>i đơn l</w:t>
            </w:r>
            <w:r>
              <w:rPr>
                <w:rFonts w:ascii="Times New Roman" w:hAnsi="Times New Roman"/>
                <w:color w:val="2D3748"/>
                <w:sz w:val="18"/>
              </w:rPr>
              <w:t>ẻ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(Single Point of Failure - SPOF). N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u 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h</w:t>
            </w:r>
            <w:r>
              <w:rPr>
                <w:rFonts w:ascii="Times New Roman" w:hAnsi="Times New Roman"/>
                <w:color w:val="2D3748"/>
                <w:sz w:val="18"/>
              </w:rPr>
              <w:t>ỏ</w:t>
            </w:r>
            <w:r>
              <w:rPr>
                <w:rFonts w:ascii="Times New Roman" w:hAnsi="Times New Roman"/>
                <w:color w:val="2D3748"/>
                <w:sz w:val="18"/>
              </w:rPr>
              <w:t>ng ho</w:t>
            </w:r>
            <w:r>
              <w:rPr>
                <w:rFonts w:ascii="Times New Roman" w:hAnsi="Times New Roman"/>
                <w:color w:val="2D3748"/>
                <w:sz w:val="18"/>
              </w:rPr>
              <w:t>ặ</w:t>
            </w:r>
            <w:r>
              <w:rPr>
                <w:rFonts w:ascii="Times New Roman" w:hAnsi="Times New Roman"/>
                <w:color w:val="2D3748"/>
                <w:sz w:val="18"/>
              </w:rPr>
              <w:t>c thi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t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m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t, toàn b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d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m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t vĩnh vi</w:t>
            </w:r>
            <w:r>
              <w:rPr>
                <w:rFonts w:ascii="Times New Roman" w:hAnsi="Times New Roman"/>
                <w:color w:val="2D3748"/>
                <w:sz w:val="18"/>
              </w:rPr>
              <w:t>ễ</w:t>
            </w:r>
            <w:r>
              <w:rPr>
                <w:rFonts w:ascii="Times New Roman" w:hAnsi="Times New Roman"/>
                <w:color w:val="2D3748"/>
                <w:sz w:val="18"/>
              </w:rPr>
              <w:t>n do thi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u cơ ch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sao lưu phân tán đa vùng.</w:t>
            </w:r>
          </w:p>
        </w:tc>
        <w:tc>
          <w:tcPr>
            <w:tcW w:w="3456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862ACE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M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t mát toàn b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kho tài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u, ghi chú và đ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cương mà </w:t>
            </w:r>
            <w:r>
              <w:rPr>
                <w:rFonts w:ascii="Times New Roman" w:hAnsi="Times New Roman"/>
                <w:color w:val="2D3748"/>
                <w:sz w:val="18"/>
              </w:rPr>
              <w:t>sinh viên tích lũy qua nhi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u k</w:t>
            </w:r>
            <w:r>
              <w:rPr>
                <w:rFonts w:ascii="Times New Roman" w:hAnsi="Times New Roman"/>
                <w:color w:val="2D3748"/>
                <w:sz w:val="18"/>
              </w:rPr>
              <w:t>ỳ</w:t>
            </w:r>
            <w:r>
              <w:rPr>
                <w:rFonts w:ascii="Times New Roman" w:hAnsi="Times New Roman"/>
                <w:color w:val="2D3748"/>
                <w:sz w:val="18"/>
              </w:rPr>
              <w:t>.</w:t>
            </w:r>
          </w:p>
        </w:tc>
      </w:tr>
      <w:tr w:rsidR="00E6569A" w14:paraId="1FEF94BC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1EBCC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Băng thông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(Bandwidth)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1F90A8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truy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th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>ng ph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gánh đ</w:t>
            </w:r>
            <w:r>
              <w:rPr>
                <w:rFonts w:ascii="Times New Roman" w:hAnsi="Times New Roman"/>
                <w:color w:val="2D3748"/>
                <w:sz w:val="18"/>
              </w:rPr>
              <w:t>ồ</w:t>
            </w:r>
            <w:r>
              <w:rPr>
                <w:rFonts w:ascii="Times New Roman" w:hAnsi="Times New Roman"/>
                <w:color w:val="2D3748"/>
                <w:sz w:val="18"/>
              </w:rPr>
              <w:t>ng th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i c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x</w:t>
            </w:r>
            <w:r>
              <w:rPr>
                <w:rFonts w:ascii="Times New Roman" w:hAnsi="Times New Roman"/>
                <w:color w:val="2D3748"/>
                <w:sz w:val="18"/>
              </w:rPr>
              <w:t>ử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lý logic API l</w:t>
            </w:r>
            <w:r>
              <w:rPr>
                <w:rFonts w:ascii="Times New Roman" w:hAnsi="Times New Roman"/>
                <w:color w:val="2D3748"/>
                <w:sz w:val="18"/>
              </w:rPr>
              <w:t>ẫ</w:t>
            </w:r>
            <w:r>
              <w:rPr>
                <w:rFonts w:ascii="Times New Roman" w:hAnsi="Times New Roman"/>
                <w:color w:val="2D3748"/>
                <w:sz w:val="18"/>
              </w:rPr>
              <w:t>n truy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file nh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phân dung lư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ng l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n. Băng thông m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ng đư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ng truy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c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>nh d</w:t>
            </w:r>
            <w:r>
              <w:rPr>
                <w:rFonts w:ascii="Times New Roman" w:hAnsi="Times New Roman"/>
                <w:color w:val="2D3748"/>
                <w:sz w:val="18"/>
              </w:rPr>
              <w:t>ễ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ngh</w:t>
            </w:r>
            <w:r>
              <w:rPr>
                <w:rFonts w:ascii="Times New Roman" w:hAnsi="Times New Roman"/>
                <w:color w:val="2D3748"/>
                <w:sz w:val="18"/>
              </w:rPr>
              <w:t>ẽ</w:t>
            </w:r>
            <w:r>
              <w:rPr>
                <w:rFonts w:ascii="Times New Roman" w:hAnsi="Times New Roman"/>
                <w:color w:val="2D3748"/>
                <w:sz w:val="18"/>
              </w:rPr>
              <w:t>n m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ng.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FD4291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Hi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n tư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ng ngh</w:t>
            </w:r>
            <w:r>
              <w:rPr>
                <w:rFonts w:ascii="Times New Roman" w:hAnsi="Times New Roman"/>
                <w:color w:val="2D3748"/>
                <w:sz w:val="18"/>
              </w:rPr>
              <w:t>ẽ</w:t>
            </w:r>
            <w:r>
              <w:rPr>
                <w:rFonts w:ascii="Times New Roman" w:hAnsi="Times New Roman"/>
                <w:color w:val="2D3748"/>
                <w:sz w:val="18"/>
              </w:rPr>
              <w:t>n c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chai: Hàng trăm sin</w:t>
            </w:r>
            <w:r>
              <w:rPr>
                <w:rFonts w:ascii="Times New Roman" w:hAnsi="Times New Roman"/>
                <w:color w:val="2D3748"/>
                <w:sz w:val="18"/>
              </w:rPr>
              <w:t>h viên cùng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đ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cương trư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c gi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thi khi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n server quá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i,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t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p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gián đo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n.</w:t>
            </w:r>
          </w:p>
        </w:tc>
      </w:tr>
      <w:tr w:rsidR="00E6569A" w14:paraId="2DE4982B" w14:textId="77777777">
        <w:trPr>
          <w:jc w:val="center"/>
        </w:trPr>
        <w:tc>
          <w:tcPr>
            <w:tcW w:w="2016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29C4E4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>Chi phí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(CapEx vs OpEx)</w:t>
            </w:r>
          </w:p>
        </w:tc>
        <w:tc>
          <w:tcPr>
            <w:tcW w:w="388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733B70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Chi phí đ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u tư ban đ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u mua 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n (CapEx), kèm theo ti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đi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n, đi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u hòa, b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o trì đ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>nh k</w:t>
            </w:r>
            <w:r>
              <w:rPr>
                <w:rFonts w:ascii="Times New Roman" w:hAnsi="Times New Roman"/>
                <w:color w:val="2D3748"/>
                <w:sz w:val="18"/>
              </w:rPr>
              <w:t>ỳ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24/7 k</w:t>
            </w:r>
            <w:r>
              <w:rPr>
                <w:rFonts w:ascii="Times New Roman" w:hAnsi="Times New Roman"/>
                <w:color w:val="2D3748"/>
                <w:sz w:val="18"/>
              </w:rPr>
              <w:t>ể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trong k</w:t>
            </w:r>
            <w:r>
              <w:rPr>
                <w:rFonts w:ascii="Times New Roman" w:hAnsi="Times New Roman"/>
                <w:color w:val="2D3748"/>
                <w:sz w:val="18"/>
              </w:rPr>
              <w:t>ỳ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ngh</w:t>
            </w:r>
            <w:r>
              <w:rPr>
                <w:rFonts w:ascii="Times New Roman" w:hAnsi="Times New Roman"/>
                <w:color w:val="2D3748"/>
                <w:sz w:val="18"/>
              </w:rPr>
              <w:t>ỉ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hè khi không có ngư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i </w:t>
            </w:r>
            <w:r>
              <w:rPr>
                <w:rFonts w:ascii="Times New Roman" w:hAnsi="Times New Roman"/>
                <w:color w:val="2D3748"/>
                <w:sz w:val="18"/>
              </w:rPr>
              <w:t>dùng.</w:t>
            </w:r>
          </w:p>
        </w:tc>
        <w:tc>
          <w:tcPr>
            <w:tcW w:w="3456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BC2502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Chi phí v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n hành và b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o trì 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quá đ</w:t>
            </w:r>
            <w:r>
              <w:rPr>
                <w:rFonts w:ascii="Times New Roman" w:hAnsi="Times New Roman"/>
                <w:color w:val="2D3748"/>
                <w:sz w:val="18"/>
              </w:rPr>
              <w:t>ắ</w:t>
            </w:r>
            <w:r>
              <w:rPr>
                <w:rFonts w:ascii="Times New Roman" w:hAnsi="Times New Roman"/>
                <w:color w:val="2D3748"/>
                <w:sz w:val="18"/>
              </w:rPr>
              <w:t>t đ</w:t>
            </w:r>
            <w:r>
              <w:rPr>
                <w:rFonts w:ascii="Times New Roman" w:hAnsi="Times New Roman"/>
                <w:color w:val="2D3748"/>
                <w:sz w:val="18"/>
              </w:rPr>
              <w:t>ỏ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so v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i m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t d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án ph</w:t>
            </w:r>
            <w:r>
              <w:rPr>
                <w:rFonts w:ascii="Times New Roman" w:hAnsi="Times New Roman"/>
                <w:color w:val="2D3748"/>
                <w:sz w:val="18"/>
              </w:rPr>
              <w:t>ụ</w:t>
            </w:r>
            <w:r>
              <w:rPr>
                <w:rFonts w:ascii="Times New Roman" w:hAnsi="Times New Roman"/>
                <w:color w:val="2D3748"/>
                <w:sz w:val="18"/>
              </w:rPr>
              <w:t>c v</w:t>
            </w:r>
            <w:r>
              <w:rPr>
                <w:rFonts w:ascii="Times New Roman" w:hAnsi="Times New Roman"/>
                <w:color w:val="2D3748"/>
                <w:sz w:val="18"/>
              </w:rPr>
              <w:t>ụ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h</w:t>
            </w:r>
            <w:r>
              <w:rPr>
                <w:rFonts w:ascii="Times New Roman" w:hAnsi="Times New Roman"/>
                <w:color w:val="2D3748"/>
                <w:sz w:val="18"/>
              </w:rPr>
              <w:t>ọ</w:t>
            </w:r>
            <w:r>
              <w:rPr>
                <w:rFonts w:ascii="Times New Roman" w:hAnsi="Times New Roman"/>
                <w:color w:val="2D3748"/>
                <w:sz w:val="18"/>
              </w:rPr>
              <w:t>c t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p.</w:t>
            </w:r>
          </w:p>
        </w:tc>
      </w:tr>
      <w:tr w:rsidR="00E6569A" w14:paraId="18961E08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AE6650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B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o m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t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(Security)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97E9D8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Đư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ng d</w:t>
            </w:r>
            <w:r>
              <w:rPr>
                <w:rFonts w:ascii="Times New Roman" w:hAnsi="Times New Roman"/>
                <w:color w:val="2D3748"/>
                <w:sz w:val="18"/>
              </w:rPr>
              <w:t>ẫ</w:t>
            </w:r>
            <w:r>
              <w:rPr>
                <w:rFonts w:ascii="Times New Roman" w:hAnsi="Times New Roman"/>
                <w:color w:val="2D3748"/>
                <w:sz w:val="18"/>
              </w:rPr>
              <w:t>n t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p tĩnh d</w:t>
            </w:r>
            <w:r>
              <w:rPr>
                <w:rFonts w:ascii="Times New Roman" w:hAnsi="Times New Roman"/>
                <w:color w:val="2D3748"/>
                <w:sz w:val="18"/>
              </w:rPr>
              <w:t>ễ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dò quét trái phép. D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u trên 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 không đư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c mã hóa </w:t>
            </w:r>
            <w:r>
              <w:rPr>
                <w:rFonts w:ascii="Times New Roman" w:hAnsi="Times New Roman"/>
                <w:color w:val="2D3748"/>
                <w:sz w:val="18"/>
              </w:rPr>
              <w:t>ở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tr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ng thái ngh</w:t>
            </w:r>
            <w:r>
              <w:rPr>
                <w:rFonts w:ascii="Times New Roman" w:hAnsi="Times New Roman"/>
                <w:color w:val="2D3748"/>
                <w:sz w:val="18"/>
              </w:rPr>
              <w:t>ỉ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(At-Rest), thi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u cơ ch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phân quy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truy c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p chi t</w:t>
            </w:r>
            <w:r>
              <w:rPr>
                <w:rFonts w:ascii="Times New Roman" w:hAnsi="Times New Roman"/>
                <w:color w:val="2D3748"/>
                <w:sz w:val="18"/>
              </w:rPr>
              <w:t>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t (RBAC).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F2FB0E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Sinh viên có th</w:t>
            </w:r>
            <w:r>
              <w:rPr>
                <w:rFonts w:ascii="Times New Roman" w:hAnsi="Times New Roman"/>
                <w:color w:val="2D3748"/>
                <w:sz w:val="18"/>
              </w:rPr>
              <w:t>ể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vô tình xem ho</w:t>
            </w:r>
            <w:r>
              <w:rPr>
                <w:rFonts w:ascii="Times New Roman" w:hAnsi="Times New Roman"/>
                <w:color w:val="2D3748"/>
                <w:sz w:val="18"/>
              </w:rPr>
              <w:t>ặ</w:t>
            </w:r>
            <w:r>
              <w:rPr>
                <w:rFonts w:ascii="Times New Roman" w:hAnsi="Times New Roman"/>
                <w:color w:val="2D3748"/>
                <w:sz w:val="18"/>
              </w:rPr>
              <w:t>c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tài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n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i b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, đ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thi bí m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t c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>a gi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ng viên.</w:t>
            </w:r>
          </w:p>
        </w:tc>
      </w:tr>
    </w:tbl>
    <w:p w14:paraId="520AD97E" w14:textId="77777777" w:rsidR="00E6569A" w:rsidRDefault="00E6569A">
      <w:pPr>
        <w:spacing w:after="120"/>
      </w:pPr>
    </w:p>
    <w:p w14:paraId="0546A6A5" w14:textId="77777777" w:rsidR="00E6569A" w:rsidRDefault="00E558FF"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7"/>
        </w:rPr>
        <w:t>4. L</w:t>
      </w:r>
      <w:r>
        <w:rPr>
          <w:rFonts w:ascii="Times New Roman" w:hAnsi="Times New Roman"/>
          <w:b/>
          <w:color w:val="1A365D"/>
          <w:sz w:val="27"/>
        </w:rPr>
        <w:t>Ự</w:t>
      </w:r>
      <w:r>
        <w:rPr>
          <w:rFonts w:ascii="Times New Roman" w:hAnsi="Times New Roman"/>
          <w:b/>
          <w:color w:val="1A365D"/>
          <w:sz w:val="27"/>
        </w:rPr>
        <w:t>A CH</w:t>
      </w:r>
      <w:r>
        <w:rPr>
          <w:rFonts w:ascii="Times New Roman" w:hAnsi="Times New Roman"/>
          <w:b/>
          <w:color w:val="1A365D"/>
          <w:sz w:val="27"/>
        </w:rPr>
        <w:t>Ọ</w:t>
      </w:r>
      <w:r>
        <w:rPr>
          <w:rFonts w:ascii="Times New Roman" w:hAnsi="Times New Roman"/>
          <w:b/>
          <w:color w:val="1A365D"/>
          <w:sz w:val="27"/>
        </w:rPr>
        <w:t>N MÔ HÌNH VÀ D</w:t>
      </w:r>
      <w:r>
        <w:rPr>
          <w:rFonts w:ascii="Times New Roman" w:hAnsi="Times New Roman"/>
          <w:b/>
          <w:color w:val="1A365D"/>
          <w:sz w:val="27"/>
        </w:rPr>
        <w:t>Ị</w:t>
      </w:r>
      <w:r>
        <w:rPr>
          <w:rFonts w:ascii="Times New Roman" w:hAnsi="Times New Roman"/>
          <w:b/>
          <w:color w:val="1A365D"/>
          <w:sz w:val="27"/>
        </w:rPr>
        <w:t>CH V</w:t>
      </w:r>
      <w:r>
        <w:rPr>
          <w:rFonts w:ascii="Times New Roman" w:hAnsi="Times New Roman"/>
          <w:b/>
          <w:color w:val="1A365D"/>
          <w:sz w:val="27"/>
        </w:rPr>
        <w:t>Ụ</w:t>
      </w:r>
      <w:r>
        <w:rPr>
          <w:rFonts w:ascii="Times New Roman" w:hAnsi="Times New Roman"/>
          <w:b/>
          <w:color w:val="1A365D"/>
          <w:sz w:val="27"/>
        </w:rPr>
        <w:t xml:space="preserve"> ĐI</w:t>
      </w:r>
      <w:r>
        <w:rPr>
          <w:rFonts w:ascii="Times New Roman" w:hAnsi="Times New Roman"/>
          <w:b/>
          <w:color w:val="1A365D"/>
          <w:sz w:val="27"/>
        </w:rPr>
        <w:t>Ệ</w:t>
      </w:r>
      <w:r>
        <w:rPr>
          <w:rFonts w:ascii="Times New Roman" w:hAnsi="Times New Roman"/>
          <w:b/>
          <w:color w:val="1A365D"/>
          <w:sz w:val="27"/>
        </w:rPr>
        <w:t>N TOÁN ĐÁM MÂY PHÙ H</w:t>
      </w:r>
      <w:r>
        <w:rPr>
          <w:rFonts w:ascii="Times New Roman" w:hAnsi="Times New Roman"/>
          <w:b/>
          <w:color w:val="1A365D"/>
          <w:sz w:val="27"/>
        </w:rPr>
        <w:t>Ợ</w:t>
      </w:r>
      <w:r>
        <w:rPr>
          <w:rFonts w:ascii="Times New Roman" w:hAnsi="Times New Roman"/>
          <w:b/>
          <w:color w:val="1A365D"/>
          <w:sz w:val="27"/>
        </w:rPr>
        <w:t>P</w:t>
      </w:r>
    </w:p>
    <w:p w14:paraId="0273C2B0" w14:textId="77777777" w:rsidR="00E6569A" w:rsidRDefault="00E558FF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4.1. L</w:t>
      </w:r>
      <w:r>
        <w:rPr>
          <w:rFonts w:ascii="Times New Roman" w:hAnsi="Times New Roman"/>
          <w:b/>
          <w:color w:val="2B6CB0"/>
          <w:sz w:val="24"/>
        </w:rPr>
        <w:t>ự</w:t>
      </w:r>
      <w:r>
        <w:rPr>
          <w:rFonts w:ascii="Times New Roman" w:hAnsi="Times New Roman"/>
          <w:b/>
          <w:color w:val="2B6CB0"/>
          <w:sz w:val="24"/>
        </w:rPr>
        <w:t>a ch</w:t>
      </w:r>
      <w:r>
        <w:rPr>
          <w:rFonts w:ascii="Times New Roman" w:hAnsi="Times New Roman"/>
          <w:b/>
          <w:color w:val="2B6CB0"/>
          <w:sz w:val="24"/>
        </w:rPr>
        <w:t>ọ</w:t>
      </w:r>
      <w:r>
        <w:rPr>
          <w:rFonts w:ascii="Times New Roman" w:hAnsi="Times New Roman"/>
          <w:b/>
          <w:color w:val="2B6CB0"/>
          <w:sz w:val="24"/>
        </w:rPr>
        <w:t>n mô hình tri</w:t>
      </w:r>
      <w:r>
        <w:rPr>
          <w:rFonts w:ascii="Times New Roman" w:hAnsi="Times New Roman"/>
          <w:b/>
          <w:color w:val="2B6CB0"/>
          <w:sz w:val="24"/>
        </w:rPr>
        <w:t>ể</w:t>
      </w:r>
      <w:r>
        <w:rPr>
          <w:rFonts w:ascii="Times New Roman" w:hAnsi="Times New Roman"/>
          <w:b/>
          <w:color w:val="2B6CB0"/>
          <w:sz w:val="24"/>
        </w:rPr>
        <w:t>n khai: HYBRID CLOUD (Đám mây lai k</w:t>
      </w:r>
      <w:r>
        <w:rPr>
          <w:rFonts w:ascii="Times New Roman" w:hAnsi="Times New Roman"/>
          <w:b/>
          <w:color w:val="2B6CB0"/>
          <w:sz w:val="24"/>
        </w:rPr>
        <w:t>ế</w:t>
      </w:r>
      <w:r>
        <w:rPr>
          <w:rFonts w:ascii="Times New Roman" w:hAnsi="Times New Roman"/>
          <w:b/>
          <w:color w:val="2B6CB0"/>
          <w:sz w:val="24"/>
        </w:rPr>
        <w:t>t h</w:t>
      </w:r>
      <w:r>
        <w:rPr>
          <w:rFonts w:ascii="Times New Roman" w:hAnsi="Times New Roman"/>
          <w:b/>
          <w:color w:val="2B6CB0"/>
          <w:sz w:val="24"/>
        </w:rPr>
        <w:t>ợ</w:t>
      </w:r>
      <w:r>
        <w:rPr>
          <w:rFonts w:ascii="Times New Roman" w:hAnsi="Times New Roman"/>
          <w:b/>
          <w:color w:val="2B6CB0"/>
          <w:sz w:val="24"/>
        </w:rPr>
        <w:t>p Local-First)</w:t>
      </w:r>
    </w:p>
    <w:p w14:paraId="2E009D00" w14:textId="77777777" w:rsidR="00E6569A" w:rsidRDefault="00E558FF">
      <w:pPr>
        <w:spacing w:after="100"/>
      </w:pPr>
      <w:r>
        <w:rPr>
          <w:rFonts w:ascii="Times New Roman" w:hAnsi="Times New Roman"/>
          <w:b/>
          <w:color w:val="1A202C"/>
        </w:rPr>
        <w:t>Đ</w:t>
      </w:r>
      <w:r>
        <w:rPr>
          <w:rFonts w:ascii="Times New Roman" w:hAnsi="Times New Roman"/>
          <w:b/>
          <w:color w:val="1A202C"/>
        </w:rPr>
        <w:t>ề</w:t>
      </w:r>
      <w:r>
        <w:rPr>
          <w:rFonts w:ascii="Times New Roman" w:hAnsi="Times New Roman"/>
          <w:b/>
          <w:color w:val="1A202C"/>
        </w:rPr>
        <w:t xml:space="preserve"> xu</w:t>
      </w:r>
      <w:r>
        <w:rPr>
          <w:rFonts w:ascii="Times New Roman" w:hAnsi="Times New Roman"/>
          <w:b/>
          <w:color w:val="1A202C"/>
        </w:rPr>
        <w:t>ấ</w:t>
      </w:r>
      <w:r>
        <w:rPr>
          <w:rFonts w:ascii="Times New Roman" w:hAnsi="Times New Roman"/>
          <w:b/>
          <w:color w:val="1A202C"/>
        </w:rPr>
        <w:t>t ki</w:t>
      </w:r>
      <w:r>
        <w:rPr>
          <w:rFonts w:ascii="Times New Roman" w:hAnsi="Times New Roman"/>
          <w:b/>
          <w:color w:val="1A202C"/>
        </w:rPr>
        <w:t>ế</w:t>
      </w:r>
      <w:r>
        <w:rPr>
          <w:rFonts w:ascii="Times New Roman" w:hAnsi="Times New Roman"/>
          <w:b/>
          <w:color w:val="1A202C"/>
        </w:rPr>
        <w:t xml:space="preserve">n trúc: </w:t>
      </w:r>
      <w:r>
        <w:rPr>
          <w:rFonts w:ascii="Times New Roman" w:hAnsi="Times New Roman"/>
          <w:color w:val="2D3748"/>
        </w:rPr>
        <w:t>Đ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tài đ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xu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t l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a ch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n mô hình HYBRID CLOUD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tri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lý LOCAL-FIRST thay vì chuy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n đ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>i 100% lên Public Cloud thu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 túy hay duy trì Private Cloud:</w:t>
      </w:r>
    </w:p>
    <w:p w14:paraId="6893D248" w14:textId="77777777" w:rsidR="00E6569A" w:rsidRDefault="00E558FF">
      <w:pPr>
        <w:spacing w:after="100"/>
      </w:pPr>
      <w:r>
        <w:rPr>
          <w:rFonts w:ascii="Times New Roman" w:hAnsi="Times New Roman"/>
          <w:color w:val="2D3748"/>
        </w:rPr>
        <w:t>1. Phía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ngư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dùng (Edge/Client): Gi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nguyên cơ s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Drift SQLite và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nh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m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c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trên máy. Nh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 xml:space="preserve"> đó,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đ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t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tr</w:t>
      </w:r>
      <w:r>
        <w:rPr>
          <w:rFonts w:ascii="Times New Roman" w:hAnsi="Times New Roman"/>
          <w:color w:val="2D3748"/>
        </w:rPr>
        <w:t>ễ</w:t>
      </w:r>
      <w:r>
        <w:rPr>
          <w:rFonts w:ascii="Times New Roman" w:hAnsi="Times New Roman"/>
          <w:color w:val="2D3748"/>
        </w:rPr>
        <w:t xml:space="preserve"> ph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h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i t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c thì 0ms, sinh viên v</w:t>
      </w:r>
      <w:r>
        <w:rPr>
          <w:rFonts w:ascii="Times New Roman" w:hAnsi="Times New Roman"/>
          <w:color w:val="2D3748"/>
        </w:rPr>
        <w:t>ẫ</w:t>
      </w:r>
      <w:r>
        <w:rPr>
          <w:rFonts w:ascii="Times New Roman" w:hAnsi="Times New Roman"/>
          <w:color w:val="2D3748"/>
        </w:rPr>
        <w:t>n có th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m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t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ngay c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 xml:space="preserve"> khi m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t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n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m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ng, ng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i trong thư vi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ng h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m ho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c trên xe bus.</w:t>
      </w:r>
      <w:r>
        <w:rPr>
          <w:rFonts w:ascii="Times New Roman" w:hAnsi="Times New Roman"/>
          <w:color w:val="2D3748"/>
        </w:rPr>
        <w:br/>
        <w:t>2. Phía Đám mây công c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(Public Cloud): T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n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ng đám mây toàn c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u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lưu tr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kho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kh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>ng l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 xml:space="preserve"> (Object Storage), qu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lý xác th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trung và đ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ng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hóa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hai chi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u khi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có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n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m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ng.</w:t>
      </w:r>
      <w:r>
        <w:rPr>
          <w:rFonts w:ascii="Times New Roman" w:hAnsi="Times New Roman"/>
          <w:color w:val="2D3748"/>
        </w:rPr>
        <w:br/>
        <w:t>3. Mô hình d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ch v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: Áp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Serverless (FaaS - Function as a Service)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PaaS (Platform</w:t>
      </w:r>
      <w:r>
        <w:rPr>
          <w:rFonts w:ascii="Times New Roman" w:hAnsi="Times New Roman"/>
          <w:color w:val="2D3748"/>
        </w:rPr>
        <w:t xml:space="preserve"> as a Service)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lo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 b</w:t>
      </w:r>
      <w:r>
        <w:rPr>
          <w:rFonts w:ascii="Times New Roman" w:hAnsi="Times New Roman"/>
          <w:color w:val="2D3748"/>
        </w:rPr>
        <w:t>ỏ</w:t>
      </w:r>
      <w:r>
        <w:rPr>
          <w:rFonts w:ascii="Times New Roman" w:hAnsi="Times New Roman"/>
          <w:color w:val="2D3748"/>
        </w:rPr>
        <w:t xml:space="preserve"> hoàn toàn gánh n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ng qu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tr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h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đi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u hành và ph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 c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(NoOps).</w:t>
      </w:r>
    </w:p>
    <w:p w14:paraId="09F6F75D" w14:textId="77777777" w:rsidR="00E6569A" w:rsidRDefault="00E558FF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4.2. L</w:t>
      </w:r>
      <w:r>
        <w:rPr>
          <w:rFonts w:ascii="Times New Roman" w:hAnsi="Times New Roman"/>
          <w:b/>
          <w:color w:val="2B6CB0"/>
          <w:sz w:val="24"/>
        </w:rPr>
        <w:t>ự</w:t>
      </w:r>
      <w:r>
        <w:rPr>
          <w:rFonts w:ascii="Times New Roman" w:hAnsi="Times New Roman"/>
          <w:b/>
          <w:color w:val="2B6CB0"/>
          <w:sz w:val="24"/>
        </w:rPr>
        <w:t>a ch</w:t>
      </w:r>
      <w:r>
        <w:rPr>
          <w:rFonts w:ascii="Times New Roman" w:hAnsi="Times New Roman"/>
          <w:b/>
          <w:color w:val="2B6CB0"/>
          <w:sz w:val="24"/>
        </w:rPr>
        <w:t>ọ</w:t>
      </w:r>
      <w:r>
        <w:rPr>
          <w:rFonts w:ascii="Times New Roman" w:hAnsi="Times New Roman"/>
          <w:b/>
          <w:color w:val="2B6CB0"/>
          <w:sz w:val="24"/>
        </w:rPr>
        <w:t>n các d</w:t>
      </w:r>
      <w:r>
        <w:rPr>
          <w:rFonts w:ascii="Times New Roman" w:hAnsi="Times New Roman"/>
          <w:b/>
          <w:color w:val="2B6CB0"/>
          <w:sz w:val="24"/>
        </w:rPr>
        <w:t>ị</w:t>
      </w:r>
      <w:r>
        <w:rPr>
          <w:rFonts w:ascii="Times New Roman" w:hAnsi="Times New Roman"/>
          <w:b/>
          <w:color w:val="2B6CB0"/>
          <w:sz w:val="24"/>
        </w:rPr>
        <w:t>ch v</w:t>
      </w:r>
      <w:r>
        <w:rPr>
          <w:rFonts w:ascii="Times New Roman" w:hAnsi="Times New Roman"/>
          <w:b/>
          <w:color w:val="2B6CB0"/>
          <w:sz w:val="24"/>
        </w:rPr>
        <w:t>ụ</w:t>
      </w:r>
      <w:r>
        <w:rPr>
          <w:rFonts w:ascii="Times New Roman" w:hAnsi="Times New Roman"/>
          <w:b/>
          <w:color w:val="2B6CB0"/>
          <w:sz w:val="24"/>
        </w:rPr>
        <w:t xml:space="preserve"> Cloud c</w:t>
      </w:r>
      <w:r>
        <w:rPr>
          <w:rFonts w:ascii="Times New Roman" w:hAnsi="Times New Roman"/>
          <w:b/>
          <w:color w:val="2B6CB0"/>
          <w:sz w:val="24"/>
        </w:rPr>
        <w:t>ụ</w:t>
      </w:r>
      <w:r>
        <w:rPr>
          <w:rFonts w:ascii="Times New Roman" w:hAnsi="Times New Roman"/>
          <w:b/>
          <w:color w:val="2B6CB0"/>
          <w:sz w:val="24"/>
        </w:rPr>
        <w:t xml:space="preserve"> th</w:t>
      </w:r>
      <w:r>
        <w:rPr>
          <w:rFonts w:ascii="Times New Roman" w:hAnsi="Times New Roman"/>
          <w:b/>
          <w:color w:val="2B6CB0"/>
          <w:sz w:val="24"/>
        </w:rPr>
        <w:t>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304"/>
        <w:gridCol w:w="2016"/>
        <w:gridCol w:w="3168"/>
      </w:tblGrid>
      <w:tr w:rsidR="00E6569A" w14:paraId="49FE3962" w14:textId="77777777">
        <w:trPr>
          <w:jc w:val="center"/>
        </w:trPr>
        <w:tc>
          <w:tcPr>
            <w:tcW w:w="1872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7C7124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Thành ph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ầ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w="2304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0D616C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ị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ch v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ụ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 đư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ợ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c ch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ọ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w="2016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5F42EE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ị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ch v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ụ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 thay th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ế</w:t>
            </w:r>
          </w:p>
        </w:tc>
        <w:tc>
          <w:tcPr>
            <w:tcW w:w="3168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975E03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Lý do l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ự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a ch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ọ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 t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i ưu cho StudyHub</w:t>
            </w:r>
          </w:p>
        </w:tc>
      </w:tr>
      <w:tr w:rsidR="00E6569A" w14:paraId="0BEA5A39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EC4975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Cloud Storage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(Lưu tr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p)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ADF2D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Cloudflare R2 / A</w:t>
            </w:r>
            <w:r>
              <w:rPr>
                <w:rFonts w:ascii="Times New Roman" w:hAnsi="Times New Roman"/>
                <w:color w:val="2D3748"/>
                <w:sz w:val="18"/>
              </w:rPr>
              <w:t>WS S3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E09ABE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Google Cloud Storage, Azure Blob Storage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D12E3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•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b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d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99.999999999% (11 s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9).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• Cloudflare R2 tương thích S3 API nhưng MI</w:t>
            </w:r>
            <w:r>
              <w:rPr>
                <w:rFonts w:ascii="Times New Roman" w:hAnsi="Times New Roman"/>
                <w:color w:val="2D3748"/>
                <w:sz w:val="18"/>
              </w:rPr>
              <w:t>Ễ</w:t>
            </w:r>
            <w:r>
              <w:rPr>
                <w:rFonts w:ascii="Times New Roman" w:hAnsi="Times New Roman"/>
                <w:color w:val="2D3748"/>
                <w:sz w:val="18"/>
              </w:rPr>
              <w:t>N PHÍ 100% BĂNG THÔNG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RA (Zero Egress Fee).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• H</w:t>
            </w:r>
            <w:r>
              <w:rPr>
                <w:rFonts w:ascii="Times New Roman" w:hAnsi="Times New Roman"/>
                <w:color w:val="2D3748"/>
                <w:sz w:val="18"/>
              </w:rPr>
              <w:t>ỗ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tr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cơ ch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Presigned URL.</w:t>
            </w:r>
          </w:p>
        </w:tc>
      </w:tr>
      <w:tr w:rsidR="00E6569A" w14:paraId="11E2AACF" w14:textId="77777777">
        <w:trPr>
          <w:jc w:val="center"/>
        </w:trPr>
        <w:tc>
          <w:tcPr>
            <w:tcW w:w="1872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93E252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M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ng CDN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(Phân ph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>i t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p)</w:t>
            </w:r>
          </w:p>
        </w:tc>
        <w:tc>
          <w:tcPr>
            <w:tcW w:w="2304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5E44AD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Cloudflare CDN / AWS CloudFront</w:t>
            </w:r>
          </w:p>
        </w:tc>
        <w:tc>
          <w:tcPr>
            <w:tcW w:w="2016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7D4F00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Fastly, Akamai</w:t>
            </w:r>
          </w:p>
        </w:tc>
        <w:tc>
          <w:tcPr>
            <w:tcW w:w="31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4CAF01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• B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nh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m tài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t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i Edge Server đ</w:t>
            </w:r>
            <w:r>
              <w:rPr>
                <w:rFonts w:ascii="Times New Roman" w:hAnsi="Times New Roman"/>
                <w:color w:val="2D3748"/>
                <w:sz w:val="18"/>
              </w:rPr>
              <w:t>ặ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t </w:t>
            </w:r>
            <w:r>
              <w:rPr>
                <w:rFonts w:ascii="Times New Roman" w:hAnsi="Times New Roman"/>
                <w:color w:val="2D3748"/>
                <w:sz w:val="18"/>
              </w:rPr>
              <w:t>ở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Hà N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i và TP.HCM.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• Gi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m th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i gian m</w:t>
            </w:r>
            <w:r>
              <w:rPr>
                <w:rFonts w:ascii="Times New Roman" w:hAnsi="Times New Roman"/>
                <w:color w:val="2D3748"/>
                <w:sz w:val="18"/>
              </w:rPr>
              <w:t>ở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p PDF t</w:t>
            </w:r>
            <w:r>
              <w:rPr>
                <w:rFonts w:ascii="Times New Roman" w:hAnsi="Times New Roman"/>
                <w:color w:val="2D3748"/>
                <w:sz w:val="18"/>
              </w:rPr>
              <w:t>ừ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vài giây xu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>ng &lt; 30ms.</w:t>
            </w:r>
          </w:p>
        </w:tc>
      </w:tr>
      <w:tr w:rsidR="00E6569A" w14:paraId="2764BFAD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BF7AD3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Database Đám mây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D7D043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Supabase PostgreSQL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(Managed DB)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5D6B7E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AWS RDS Aurora, Google Firestore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F16962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 xml:space="preserve">• </w:t>
            </w:r>
            <w:r>
              <w:rPr>
                <w:rFonts w:ascii="Times New Roman" w:hAnsi="Times New Roman"/>
                <w:color w:val="2D3748"/>
                <w:sz w:val="18"/>
              </w:rPr>
              <w:t>Chu</w:t>
            </w:r>
            <w:r>
              <w:rPr>
                <w:rFonts w:ascii="Times New Roman" w:hAnsi="Times New Roman"/>
                <w:color w:val="2D3748"/>
                <w:sz w:val="18"/>
              </w:rPr>
              <w:t>ẩ</w:t>
            </w:r>
            <w:r>
              <w:rPr>
                <w:rFonts w:ascii="Times New Roman" w:hAnsi="Times New Roman"/>
                <w:color w:val="2D3748"/>
                <w:sz w:val="18"/>
              </w:rPr>
              <w:t>n SQL quan h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, b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o toàn tính toàn v</w:t>
            </w:r>
            <w:r>
              <w:rPr>
                <w:rFonts w:ascii="Times New Roman" w:hAnsi="Times New Roman"/>
                <w:color w:val="2D3748"/>
                <w:sz w:val="18"/>
              </w:rPr>
              <w:t>ẹ</w:t>
            </w:r>
            <w:r>
              <w:rPr>
                <w:rFonts w:ascii="Times New Roman" w:hAnsi="Times New Roman"/>
                <w:color w:val="2D3748"/>
                <w:sz w:val="18"/>
              </w:rPr>
              <w:t>n ACID.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• Cung c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p s</w:t>
            </w:r>
            <w:r>
              <w:rPr>
                <w:rFonts w:ascii="Times New Roman" w:hAnsi="Times New Roman"/>
                <w:color w:val="2D3748"/>
                <w:sz w:val="18"/>
              </w:rPr>
              <w:t>ẵ</w:t>
            </w:r>
            <w:r>
              <w:rPr>
                <w:rFonts w:ascii="Times New Roman" w:hAnsi="Times New Roman"/>
                <w:color w:val="2D3748"/>
                <w:sz w:val="18"/>
              </w:rPr>
              <w:t>n cơ ch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Realtime Webhook h</w:t>
            </w:r>
            <w:r>
              <w:rPr>
                <w:rFonts w:ascii="Times New Roman" w:hAnsi="Times New Roman"/>
                <w:color w:val="2D3748"/>
                <w:sz w:val="18"/>
              </w:rPr>
              <w:t>ỗ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tr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ồ</w:t>
            </w:r>
            <w:r>
              <w:rPr>
                <w:rFonts w:ascii="Times New Roman" w:hAnsi="Times New Roman"/>
                <w:color w:val="2D3748"/>
                <w:sz w:val="18"/>
              </w:rPr>
              <w:t>ng b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d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t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c thì.</w:t>
            </w:r>
          </w:p>
        </w:tc>
      </w:tr>
      <w:tr w:rsidR="00E6569A" w14:paraId="19FB6379" w14:textId="77777777">
        <w:trPr>
          <w:jc w:val="center"/>
        </w:trPr>
        <w:tc>
          <w:tcPr>
            <w:tcW w:w="1872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1A190D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Backend API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</w:r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>(X</w:t>
            </w:r>
            <w:r>
              <w:rPr>
                <w:rFonts w:ascii="Times New Roman" w:hAnsi="Times New Roman"/>
                <w:color w:val="2D3748"/>
                <w:sz w:val="18"/>
              </w:rPr>
              <w:t>ử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lý nghi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p v</w:t>
            </w:r>
            <w:r>
              <w:rPr>
                <w:rFonts w:ascii="Times New Roman" w:hAnsi="Times New Roman"/>
                <w:color w:val="2D3748"/>
                <w:sz w:val="18"/>
              </w:rPr>
              <w:t>ụ</w:t>
            </w:r>
            <w:r>
              <w:rPr>
                <w:rFonts w:ascii="Times New Roman" w:hAnsi="Times New Roman"/>
                <w:color w:val="2D3748"/>
                <w:sz w:val="18"/>
              </w:rPr>
              <w:t>)</w:t>
            </w:r>
          </w:p>
        </w:tc>
        <w:tc>
          <w:tcPr>
            <w:tcW w:w="2304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FF353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 xml:space="preserve">AWS Lambda / Google </w:t>
            </w:r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>Cloud Run</w:t>
            </w:r>
          </w:p>
        </w:tc>
        <w:tc>
          <w:tcPr>
            <w:tcW w:w="2016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666456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 xml:space="preserve">Node.js trên VPS, </w:t>
            </w:r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>Heroku</w:t>
            </w:r>
          </w:p>
        </w:tc>
        <w:tc>
          <w:tcPr>
            <w:tcW w:w="31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23FF06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 xml:space="preserve">• Serverless: Chi phí = $0 khi không có </w:t>
            </w:r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>ngư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i dùng.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• T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ng co giãn theo mùa thi c</w:t>
            </w:r>
            <w:r>
              <w:rPr>
                <w:rFonts w:ascii="Times New Roman" w:hAnsi="Times New Roman"/>
                <w:color w:val="2D3748"/>
                <w:sz w:val="18"/>
              </w:rPr>
              <w:t>ử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mà không c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n can thi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p.</w:t>
            </w:r>
          </w:p>
        </w:tc>
      </w:tr>
      <w:tr w:rsidR="00E6569A" w14:paraId="4C99DE1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23C7B6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>Xác th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>c (Auth)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B17824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Google OAuth 2.0 / Firebase Auth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5AF3EB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AWS Cognito, Auth0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4C34FE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• Đăng nh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p 1 ch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m an toàn b</w:t>
            </w:r>
            <w:r>
              <w:rPr>
                <w:rFonts w:ascii="Times New Roman" w:hAnsi="Times New Roman"/>
                <w:color w:val="2D3748"/>
                <w:sz w:val="18"/>
              </w:rPr>
              <w:t>ằ</w:t>
            </w:r>
            <w:r>
              <w:rPr>
                <w:rFonts w:ascii="Times New Roman" w:hAnsi="Times New Roman"/>
                <w:color w:val="2D3748"/>
                <w:sz w:val="18"/>
              </w:rPr>
              <w:t>ng Email sinh viên trư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ng đ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i h</w:t>
            </w:r>
            <w:r>
              <w:rPr>
                <w:rFonts w:ascii="Times New Roman" w:hAnsi="Times New Roman"/>
                <w:color w:val="2D3748"/>
                <w:sz w:val="18"/>
              </w:rPr>
              <w:t>ọ</w:t>
            </w:r>
            <w:r>
              <w:rPr>
                <w:rFonts w:ascii="Times New Roman" w:hAnsi="Times New Roman"/>
                <w:color w:val="2D3748"/>
                <w:sz w:val="18"/>
              </w:rPr>
              <w:t>c.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• Tích h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p cơ ch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p Token JWT ng</w:t>
            </w:r>
            <w:r>
              <w:rPr>
                <w:rFonts w:ascii="Times New Roman" w:hAnsi="Times New Roman"/>
                <w:color w:val="2D3748"/>
                <w:sz w:val="18"/>
              </w:rPr>
              <w:t>ắ</w:t>
            </w:r>
            <w:r>
              <w:rPr>
                <w:rFonts w:ascii="Times New Roman" w:hAnsi="Times New Roman"/>
                <w:color w:val="2D3748"/>
                <w:sz w:val="18"/>
              </w:rPr>
              <w:t>n h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n.</w:t>
            </w:r>
          </w:p>
        </w:tc>
      </w:tr>
    </w:tbl>
    <w:p w14:paraId="45E944A9" w14:textId="77777777" w:rsidR="00E6569A" w:rsidRDefault="00E6569A">
      <w:pPr>
        <w:spacing w:after="120"/>
      </w:pPr>
    </w:p>
    <w:p w14:paraId="20FBE55B" w14:textId="77777777" w:rsidR="00E6569A" w:rsidRDefault="00E558FF"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7"/>
        </w:rPr>
        <w:t>5. THI</w:t>
      </w:r>
      <w:r>
        <w:rPr>
          <w:rFonts w:ascii="Times New Roman" w:hAnsi="Times New Roman"/>
          <w:b/>
          <w:color w:val="1A365D"/>
          <w:sz w:val="27"/>
        </w:rPr>
        <w:t>Ế</w:t>
      </w:r>
      <w:r>
        <w:rPr>
          <w:rFonts w:ascii="Times New Roman" w:hAnsi="Times New Roman"/>
          <w:b/>
          <w:color w:val="1A365D"/>
          <w:sz w:val="27"/>
        </w:rPr>
        <w:t>T K</w:t>
      </w:r>
      <w:r>
        <w:rPr>
          <w:rFonts w:ascii="Times New Roman" w:hAnsi="Times New Roman"/>
          <w:b/>
          <w:color w:val="1A365D"/>
          <w:sz w:val="27"/>
        </w:rPr>
        <w:t>Ế</w:t>
      </w:r>
      <w:r>
        <w:rPr>
          <w:rFonts w:ascii="Times New Roman" w:hAnsi="Times New Roman"/>
          <w:b/>
          <w:color w:val="1A365D"/>
          <w:sz w:val="27"/>
        </w:rPr>
        <w:t xml:space="preserve"> KI</w:t>
      </w:r>
      <w:r>
        <w:rPr>
          <w:rFonts w:ascii="Times New Roman" w:hAnsi="Times New Roman"/>
          <w:b/>
          <w:color w:val="1A365D"/>
          <w:sz w:val="27"/>
        </w:rPr>
        <w:t>Ế</w:t>
      </w:r>
      <w:r>
        <w:rPr>
          <w:rFonts w:ascii="Times New Roman" w:hAnsi="Times New Roman"/>
          <w:b/>
          <w:color w:val="1A365D"/>
          <w:sz w:val="27"/>
        </w:rPr>
        <w:t xml:space="preserve">N </w:t>
      </w:r>
      <w:r>
        <w:rPr>
          <w:rFonts w:ascii="Times New Roman" w:hAnsi="Times New Roman"/>
          <w:b/>
          <w:color w:val="1A365D"/>
          <w:sz w:val="27"/>
        </w:rPr>
        <w:t>TRÚC TÍCH H</w:t>
      </w:r>
      <w:r>
        <w:rPr>
          <w:rFonts w:ascii="Times New Roman" w:hAnsi="Times New Roman"/>
          <w:b/>
          <w:color w:val="1A365D"/>
          <w:sz w:val="27"/>
        </w:rPr>
        <w:t>Ợ</w:t>
      </w:r>
      <w:r>
        <w:rPr>
          <w:rFonts w:ascii="Times New Roman" w:hAnsi="Times New Roman"/>
          <w:b/>
          <w:color w:val="1A365D"/>
          <w:sz w:val="27"/>
        </w:rPr>
        <w:t>P CLOUD VÀ LU</w:t>
      </w:r>
      <w:r>
        <w:rPr>
          <w:rFonts w:ascii="Times New Roman" w:hAnsi="Times New Roman"/>
          <w:b/>
          <w:color w:val="1A365D"/>
          <w:sz w:val="27"/>
        </w:rPr>
        <w:t>Ồ</w:t>
      </w:r>
      <w:r>
        <w:rPr>
          <w:rFonts w:ascii="Times New Roman" w:hAnsi="Times New Roman"/>
          <w:b/>
          <w:color w:val="1A365D"/>
          <w:sz w:val="27"/>
        </w:rPr>
        <w:t>NG D</w:t>
      </w:r>
      <w:r>
        <w:rPr>
          <w:rFonts w:ascii="Times New Roman" w:hAnsi="Times New Roman"/>
          <w:b/>
          <w:color w:val="1A365D"/>
          <w:sz w:val="27"/>
        </w:rPr>
        <w:t>Ữ</w:t>
      </w:r>
      <w:r>
        <w:rPr>
          <w:rFonts w:ascii="Times New Roman" w:hAnsi="Times New Roman"/>
          <w:b/>
          <w:color w:val="1A365D"/>
          <w:sz w:val="27"/>
        </w:rPr>
        <w:t xml:space="preserve"> LI</w:t>
      </w:r>
      <w:r>
        <w:rPr>
          <w:rFonts w:ascii="Times New Roman" w:hAnsi="Times New Roman"/>
          <w:b/>
          <w:color w:val="1A365D"/>
          <w:sz w:val="27"/>
        </w:rPr>
        <w:t>Ệ</w:t>
      </w:r>
      <w:r>
        <w:rPr>
          <w:rFonts w:ascii="Times New Roman" w:hAnsi="Times New Roman"/>
          <w:b/>
          <w:color w:val="1A365D"/>
          <w:sz w:val="27"/>
        </w:rPr>
        <w:t>U</w:t>
      </w:r>
    </w:p>
    <w:p w14:paraId="7A9AA55A" w14:textId="77777777" w:rsidR="00E6569A" w:rsidRDefault="00E558FF">
      <w:pPr>
        <w:spacing w:after="100"/>
      </w:pPr>
      <w:r>
        <w:rPr>
          <w:rFonts w:ascii="Times New Roman" w:hAnsi="Times New Roman"/>
          <w:color w:val="2D3748"/>
        </w:rPr>
        <w:t>Ki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n trúc tích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Cloud c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a StudyHub đư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c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 xml:space="preserve"> theo 4 phân t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ng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c l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p, đ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m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tính s</w:t>
      </w:r>
      <w:r>
        <w:rPr>
          <w:rFonts w:ascii="Times New Roman" w:hAnsi="Times New Roman"/>
          <w:color w:val="2D3748"/>
        </w:rPr>
        <w:t>ẵ</w:t>
      </w:r>
      <w:r>
        <w:rPr>
          <w:rFonts w:ascii="Times New Roman" w:hAnsi="Times New Roman"/>
          <w:color w:val="2D3748"/>
        </w:rPr>
        <w:t>n sàng cao,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m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nhi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u l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p và kh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 xml:space="preserve"> năng m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r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đàn h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i:</w:t>
      </w:r>
    </w:p>
    <w:p w14:paraId="19C670F9" w14:textId="77777777" w:rsidR="00E6569A" w:rsidRDefault="00E558FF">
      <w:pPr>
        <w:spacing w:before="160" w:after="80"/>
        <w:jc w:val="center"/>
      </w:pPr>
      <w:r>
        <w:rPr>
          <w:noProof/>
        </w:rPr>
        <w:drawing>
          <wp:inline distT="0" distB="0" distL="0" distR="0" wp14:anchorId="70A57866" wp14:editId="1708DC17">
            <wp:extent cx="5760720" cy="36827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_arch_integrat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BCEC" w14:textId="77777777" w:rsidR="00E6569A" w:rsidRDefault="00E558FF">
      <w:pPr>
        <w:jc w:val="center"/>
      </w:pPr>
      <w:r>
        <w:rPr>
          <w:rFonts w:ascii="Times New Roman" w:hAnsi="Times New Roman"/>
          <w:b/>
          <w:i/>
          <w:color w:val="4A5568"/>
          <w:sz w:val="19"/>
        </w:rPr>
        <w:t>Hình 2: Sơ đ</w:t>
      </w:r>
      <w:r>
        <w:rPr>
          <w:rFonts w:ascii="Times New Roman" w:hAnsi="Times New Roman"/>
          <w:b/>
          <w:i/>
          <w:color w:val="4A5568"/>
          <w:sz w:val="19"/>
        </w:rPr>
        <w:t>ồ</w:t>
      </w:r>
      <w:r>
        <w:rPr>
          <w:rFonts w:ascii="Times New Roman" w:hAnsi="Times New Roman"/>
          <w:b/>
          <w:i/>
          <w:color w:val="4A5568"/>
          <w:sz w:val="19"/>
        </w:rPr>
        <w:t xml:space="preserve"> ki</w:t>
      </w:r>
      <w:r>
        <w:rPr>
          <w:rFonts w:ascii="Times New Roman" w:hAnsi="Times New Roman"/>
          <w:b/>
          <w:i/>
          <w:color w:val="4A5568"/>
          <w:sz w:val="19"/>
        </w:rPr>
        <w:t>ế</w:t>
      </w:r>
      <w:r>
        <w:rPr>
          <w:rFonts w:ascii="Times New Roman" w:hAnsi="Times New Roman"/>
          <w:b/>
          <w:i/>
          <w:color w:val="4A5568"/>
          <w:sz w:val="19"/>
        </w:rPr>
        <w:t>n trúc tích h</w:t>
      </w:r>
      <w:r>
        <w:rPr>
          <w:rFonts w:ascii="Times New Roman" w:hAnsi="Times New Roman"/>
          <w:b/>
          <w:i/>
          <w:color w:val="4A5568"/>
          <w:sz w:val="19"/>
        </w:rPr>
        <w:t>ợ</w:t>
      </w:r>
      <w:r>
        <w:rPr>
          <w:rFonts w:ascii="Times New Roman" w:hAnsi="Times New Roman"/>
          <w:b/>
          <w:i/>
          <w:color w:val="4A5568"/>
          <w:sz w:val="19"/>
        </w:rPr>
        <w:t>p Cloud t</w:t>
      </w:r>
      <w:r>
        <w:rPr>
          <w:rFonts w:ascii="Times New Roman" w:hAnsi="Times New Roman"/>
          <w:b/>
          <w:i/>
          <w:color w:val="4A5568"/>
          <w:sz w:val="19"/>
        </w:rPr>
        <w:t>ổ</w:t>
      </w:r>
      <w:r>
        <w:rPr>
          <w:rFonts w:ascii="Times New Roman" w:hAnsi="Times New Roman"/>
          <w:b/>
          <w:i/>
          <w:color w:val="4A5568"/>
          <w:sz w:val="19"/>
        </w:rPr>
        <w:t>ng th</w:t>
      </w:r>
      <w:r>
        <w:rPr>
          <w:rFonts w:ascii="Times New Roman" w:hAnsi="Times New Roman"/>
          <w:b/>
          <w:i/>
          <w:color w:val="4A5568"/>
          <w:sz w:val="19"/>
        </w:rPr>
        <w:t>ể</w:t>
      </w:r>
      <w:r>
        <w:rPr>
          <w:rFonts w:ascii="Times New Roman" w:hAnsi="Times New Roman"/>
          <w:b/>
          <w:i/>
          <w:color w:val="4A5568"/>
          <w:sz w:val="19"/>
        </w:rPr>
        <w:t xml:space="preserve"> cho StudyHub (Hyb</w:t>
      </w:r>
      <w:r>
        <w:rPr>
          <w:rFonts w:ascii="Times New Roman" w:hAnsi="Times New Roman"/>
          <w:b/>
          <w:i/>
          <w:color w:val="4A5568"/>
          <w:sz w:val="19"/>
        </w:rPr>
        <w:t>rid Cloud &amp; Serverless)</w:t>
      </w:r>
    </w:p>
    <w:p w14:paraId="37A499FA" w14:textId="77777777" w:rsidR="00E6569A" w:rsidRDefault="00E558FF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5.1. Lu</w:t>
      </w:r>
      <w:r>
        <w:rPr>
          <w:rFonts w:ascii="Times New Roman" w:hAnsi="Times New Roman"/>
          <w:b/>
          <w:color w:val="2B6CB0"/>
          <w:sz w:val="24"/>
        </w:rPr>
        <w:t>ồ</w:t>
      </w:r>
      <w:r>
        <w:rPr>
          <w:rFonts w:ascii="Times New Roman" w:hAnsi="Times New Roman"/>
          <w:b/>
          <w:color w:val="2B6CB0"/>
          <w:sz w:val="24"/>
        </w:rPr>
        <w:t>ng d</w:t>
      </w:r>
      <w:r>
        <w:rPr>
          <w:rFonts w:ascii="Times New Roman" w:hAnsi="Times New Roman"/>
          <w:b/>
          <w:color w:val="2B6CB0"/>
          <w:sz w:val="24"/>
        </w:rPr>
        <w:t>ữ</w:t>
      </w:r>
      <w:r>
        <w:rPr>
          <w:rFonts w:ascii="Times New Roman" w:hAnsi="Times New Roman"/>
          <w:b/>
          <w:color w:val="2B6CB0"/>
          <w:sz w:val="24"/>
        </w:rPr>
        <w:t xml:space="preserve"> li</w:t>
      </w:r>
      <w:r>
        <w:rPr>
          <w:rFonts w:ascii="Times New Roman" w:hAnsi="Times New Roman"/>
          <w:b/>
          <w:color w:val="2B6CB0"/>
          <w:sz w:val="24"/>
        </w:rPr>
        <w:t>ệ</w:t>
      </w:r>
      <w:r>
        <w:rPr>
          <w:rFonts w:ascii="Times New Roman" w:hAnsi="Times New Roman"/>
          <w:b/>
          <w:color w:val="2B6CB0"/>
          <w:sz w:val="24"/>
        </w:rPr>
        <w:t>u t</w:t>
      </w:r>
      <w:r>
        <w:rPr>
          <w:rFonts w:ascii="Times New Roman" w:hAnsi="Times New Roman"/>
          <w:b/>
          <w:color w:val="2B6CB0"/>
          <w:sz w:val="24"/>
        </w:rPr>
        <w:t>ả</w:t>
      </w:r>
      <w:r>
        <w:rPr>
          <w:rFonts w:ascii="Times New Roman" w:hAnsi="Times New Roman"/>
          <w:b/>
          <w:color w:val="2B6CB0"/>
          <w:sz w:val="24"/>
        </w:rPr>
        <w:t>i lên tr</w:t>
      </w:r>
      <w:r>
        <w:rPr>
          <w:rFonts w:ascii="Times New Roman" w:hAnsi="Times New Roman"/>
          <w:b/>
          <w:color w:val="2B6CB0"/>
          <w:sz w:val="24"/>
        </w:rPr>
        <w:t>ự</w:t>
      </w:r>
      <w:r>
        <w:rPr>
          <w:rFonts w:ascii="Times New Roman" w:hAnsi="Times New Roman"/>
          <w:b/>
          <w:color w:val="2B6CB0"/>
          <w:sz w:val="24"/>
        </w:rPr>
        <w:t>c ti</w:t>
      </w:r>
      <w:r>
        <w:rPr>
          <w:rFonts w:ascii="Times New Roman" w:hAnsi="Times New Roman"/>
          <w:b/>
          <w:color w:val="2B6CB0"/>
          <w:sz w:val="24"/>
        </w:rPr>
        <w:t>ế</w:t>
      </w:r>
      <w:r>
        <w:rPr>
          <w:rFonts w:ascii="Times New Roman" w:hAnsi="Times New Roman"/>
          <w:b/>
          <w:color w:val="2B6CB0"/>
          <w:sz w:val="24"/>
        </w:rPr>
        <w:t>p (Direct-to-Cloud Upload Flow)</w:t>
      </w:r>
    </w:p>
    <w:p w14:paraId="40B3E98E" w14:textId="77777777" w:rsidR="00E6569A" w:rsidRDefault="00E558FF">
      <w:pPr>
        <w:spacing w:after="100"/>
      </w:pPr>
      <w:r>
        <w:rPr>
          <w:rFonts w:ascii="Times New Roman" w:hAnsi="Times New Roman"/>
          <w:color w:val="2D3748"/>
        </w:rPr>
        <w:t>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trong nh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>ng đi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m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phá c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a ki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n trúc là lo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 b</w:t>
      </w:r>
      <w:r>
        <w:rPr>
          <w:rFonts w:ascii="Times New Roman" w:hAnsi="Times New Roman"/>
          <w:color w:val="2D3748"/>
        </w:rPr>
        <w:t>ỏ</w:t>
      </w:r>
      <w:r>
        <w:rPr>
          <w:rFonts w:ascii="Times New Roman" w:hAnsi="Times New Roman"/>
          <w:color w:val="2D3748"/>
        </w:rPr>
        <w:t xml:space="preserve"> lu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ng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nh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phân qua máy ch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Backend. Thay vào đó, h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s</w:t>
      </w:r>
      <w:r>
        <w:rPr>
          <w:rFonts w:ascii="Times New Roman" w:hAnsi="Times New Roman"/>
          <w:color w:val="2D3748"/>
        </w:rPr>
        <w:t>ử</w:t>
      </w:r>
      <w:r>
        <w:rPr>
          <w:rFonts w:ascii="Times New Roman" w:hAnsi="Times New Roman"/>
          <w:color w:val="2D3748"/>
        </w:rPr>
        <w:t xml:space="preserve">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k</w:t>
      </w:r>
      <w:r>
        <w:rPr>
          <w:rFonts w:ascii="Times New Roman" w:hAnsi="Times New Roman"/>
          <w:color w:val="2D3748"/>
        </w:rPr>
        <w:t>ỹ</w:t>
      </w:r>
      <w:r>
        <w:rPr>
          <w:rFonts w:ascii="Times New Roman" w:hAnsi="Times New Roman"/>
          <w:color w:val="2D3748"/>
        </w:rPr>
        <w:t xml:space="preserve"> thu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Presigned URL (URL có ch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ký</w:t>
      </w:r>
      <w:r>
        <w:rPr>
          <w:rFonts w:ascii="Times New Roman" w:hAnsi="Times New Roman"/>
          <w:color w:val="2D3748"/>
        </w:rPr>
        <w:t xml:space="preserve"> m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mã có th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n)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client đ</w:t>
      </w:r>
      <w:r>
        <w:rPr>
          <w:rFonts w:ascii="Times New Roman" w:hAnsi="Times New Roman"/>
          <w:color w:val="2D3748"/>
        </w:rPr>
        <w:t>ẩ</w:t>
      </w:r>
      <w:r>
        <w:rPr>
          <w:rFonts w:ascii="Times New Roman" w:hAnsi="Times New Roman"/>
          <w:color w:val="2D3748"/>
        </w:rPr>
        <w:t>y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tr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p lên Cloud Object Storage:</w:t>
      </w:r>
    </w:p>
    <w:p w14:paraId="5113CF57" w14:textId="77777777" w:rsidR="00E6569A" w:rsidRDefault="00E558FF">
      <w:pPr>
        <w:spacing w:after="100"/>
      </w:pPr>
      <w:r>
        <w:rPr>
          <w:rFonts w:ascii="Times New Roman" w:hAnsi="Times New Roman"/>
          <w:color w:val="2D3748"/>
        </w:rPr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c 1: Ngư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dùng ch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PDF (ví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 xml:space="preserve"> 30MB) và nh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tiêu đ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môn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 xml:space="preserve">c trên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ng.</w:t>
      </w:r>
      <w:r>
        <w:rPr>
          <w:rFonts w:ascii="Times New Roman" w:hAnsi="Times New Roman"/>
          <w:color w:val="2D3748"/>
        </w:rPr>
        <w:br/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c 2: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lưu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sao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vào Local Storage và ghi 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ghi t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 xml:space="preserve">m vào Drift </w:t>
      </w:r>
      <w:r>
        <w:rPr>
          <w:rFonts w:ascii="Times New Roman" w:hAnsi="Times New Roman"/>
          <w:color w:val="2D3748"/>
        </w:rPr>
        <w:t>SQLite (Pending_Sync).</w:t>
      </w:r>
      <w:r>
        <w:rPr>
          <w:rFonts w:ascii="Times New Roman" w:hAnsi="Times New Roman"/>
          <w:color w:val="2D3748"/>
        </w:rPr>
        <w:br/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c 3: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g</w:t>
      </w:r>
      <w:r>
        <w:rPr>
          <w:rFonts w:ascii="Times New Roman" w:hAnsi="Times New Roman"/>
          <w:color w:val="2D3748"/>
        </w:rPr>
        <w:t>ử</w:t>
      </w:r>
      <w:r>
        <w:rPr>
          <w:rFonts w:ascii="Times New Roman" w:hAnsi="Times New Roman"/>
          <w:color w:val="2D3748"/>
        </w:rPr>
        <w:t>i yêu c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u POST /documents/upload-ticket (kèm tên file, kích thư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c, mã băm MD5) t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API Gateway.</w:t>
      </w:r>
      <w:r>
        <w:rPr>
          <w:rFonts w:ascii="Times New Roman" w:hAnsi="Times New Roman"/>
          <w:color w:val="2D3748"/>
        </w:rPr>
        <w:br/>
      </w:r>
      <w:r>
        <w:rPr>
          <w:rFonts w:ascii="Times New Roman" w:hAnsi="Times New Roman"/>
          <w:color w:val="2D3748"/>
        </w:rPr>
        <w:lastRenderedPageBreak/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c 4: Backend Lambda xác th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JWT Token và g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i SDK Cloud Storage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sinh 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Presigned PUT URL có th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 hi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u </w:t>
      </w:r>
      <w:r>
        <w:rPr>
          <w:rFonts w:ascii="Times New Roman" w:hAnsi="Times New Roman"/>
          <w:color w:val="2D3748"/>
        </w:rPr>
        <w:t>l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10 phút.</w:t>
      </w:r>
      <w:r>
        <w:rPr>
          <w:rFonts w:ascii="Times New Roman" w:hAnsi="Times New Roman"/>
          <w:color w:val="2D3748"/>
        </w:rPr>
        <w:br/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c 5: Backend t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o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ghi Metadata v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tr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thái Uploading trong Cloud PostgreSQL và tr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 xml:space="preserve"> Presigned URL v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cho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ng.</w:t>
      </w:r>
      <w:r>
        <w:rPr>
          <w:rFonts w:ascii="Times New Roman" w:hAnsi="Times New Roman"/>
          <w:color w:val="2D3748"/>
        </w:rPr>
        <w:br/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c 6: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th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hi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HTTP PUT stream tr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p 30MB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lên Cloud Storage (hoàn toàn b</w:t>
      </w:r>
      <w:r>
        <w:rPr>
          <w:rFonts w:ascii="Times New Roman" w:hAnsi="Times New Roman"/>
          <w:color w:val="2D3748"/>
        </w:rPr>
        <w:t>ỏ</w:t>
      </w:r>
      <w:r>
        <w:rPr>
          <w:rFonts w:ascii="Times New Roman" w:hAnsi="Times New Roman"/>
          <w:color w:val="2D3748"/>
        </w:rPr>
        <w:t xml:space="preserve"> qua Backend).</w:t>
      </w:r>
      <w:r>
        <w:rPr>
          <w:rFonts w:ascii="Times New Roman" w:hAnsi="Times New Roman"/>
          <w:color w:val="2D3748"/>
        </w:rPr>
        <w:br/>
      </w:r>
      <w:r>
        <w:rPr>
          <w:rFonts w:ascii="Times New Roman" w:hAnsi="Times New Roman"/>
          <w:color w:val="2D3748"/>
        </w:rPr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c 7: Cloud Storage lưu tr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an toàn và ph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h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i mã HTTP 200 OK.</w:t>
      </w:r>
      <w:r>
        <w:rPr>
          <w:rFonts w:ascii="Times New Roman" w:hAnsi="Times New Roman"/>
          <w:color w:val="2D3748"/>
        </w:rPr>
        <w:br/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c 8: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g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i PATCH /documents/{id}/confirm-upload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Backend c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nh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tr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thái Metadata sang Active.</w:t>
      </w:r>
      <w:r>
        <w:rPr>
          <w:rFonts w:ascii="Times New Roman" w:hAnsi="Times New Roman"/>
          <w:color w:val="2D3748"/>
        </w:rPr>
        <w:br/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c 9: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c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nh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tr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thái SQLite c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sang isSynced = true. </w:t>
      </w:r>
      <w:r>
        <w:rPr>
          <w:rFonts w:ascii="Times New Roman" w:hAnsi="Times New Roman"/>
          <w:color w:val="2D3748"/>
        </w:rPr>
        <w:t>Hoàn t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t quá trình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lên.</w:t>
      </w:r>
    </w:p>
    <w:p w14:paraId="000625E2" w14:textId="77777777" w:rsidR="00E6569A" w:rsidRDefault="00E558FF">
      <w:pPr>
        <w:spacing w:before="160" w:after="80"/>
        <w:jc w:val="center"/>
      </w:pPr>
      <w:r>
        <w:rPr>
          <w:noProof/>
        </w:rPr>
        <w:drawing>
          <wp:inline distT="0" distB="0" distL="0" distR="0" wp14:anchorId="49F01BB9" wp14:editId="1B6458FB">
            <wp:extent cx="5669280" cy="33767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_seq_uplo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0A73" w14:textId="77777777" w:rsidR="00E6569A" w:rsidRDefault="00E558FF">
      <w:pPr>
        <w:jc w:val="center"/>
      </w:pPr>
      <w:r>
        <w:rPr>
          <w:rFonts w:ascii="Times New Roman" w:hAnsi="Times New Roman"/>
          <w:b/>
          <w:i/>
          <w:color w:val="4A5568"/>
          <w:sz w:val="19"/>
        </w:rPr>
        <w:t>Hình 3: Sơ đ</w:t>
      </w:r>
      <w:r>
        <w:rPr>
          <w:rFonts w:ascii="Times New Roman" w:hAnsi="Times New Roman"/>
          <w:b/>
          <w:i/>
          <w:color w:val="4A5568"/>
          <w:sz w:val="19"/>
        </w:rPr>
        <w:t>ồ</w:t>
      </w:r>
      <w:r>
        <w:rPr>
          <w:rFonts w:ascii="Times New Roman" w:hAnsi="Times New Roman"/>
          <w:b/>
          <w:i/>
          <w:color w:val="4A5568"/>
          <w:sz w:val="19"/>
        </w:rPr>
        <w:t xml:space="preserve"> tu</w:t>
      </w:r>
      <w:r>
        <w:rPr>
          <w:rFonts w:ascii="Times New Roman" w:hAnsi="Times New Roman"/>
          <w:b/>
          <w:i/>
          <w:color w:val="4A5568"/>
          <w:sz w:val="19"/>
        </w:rPr>
        <w:t>ầ</w:t>
      </w:r>
      <w:r>
        <w:rPr>
          <w:rFonts w:ascii="Times New Roman" w:hAnsi="Times New Roman"/>
          <w:b/>
          <w:i/>
          <w:color w:val="4A5568"/>
          <w:sz w:val="19"/>
        </w:rPr>
        <w:t>n t</w:t>
      </w:r>
      <w:r>
        <w:rPr>
          <w:rFonts w:ascii="Times New Roman" w:hAnsi="Times New Roman"/>
          <w:b/>
          <w:i/>
          <w:color w:val="4A5568"/>
          <w:sz w:val="19"/>
        </w:rPr>
        <w:t>ự</w:t>
      </w:r>
      <w:r>
        <w:rPr>
          <w:rFonts w:ascii="Times New Roman" w:hAnsi="Times New Roman"/>
          <w:b/>
          <w:i/>
          <w:color w:val="4A5568"/>
          <w:sz w:val="19"/>
        </w:rPr>
        <w:t xml:space="preserve"> lu</w:t>
      </w:r>
      <w:r>
        <w:rPr>
          <w:rFonts w:ascii="Times New Roman" w:hAnsi="Times New Roman"/>
          <w:b/>
          <w:i/>
          <w:color w:val="4A5568"/>
          <w:sz w:val="19"/>
        </w:rPr>
        <w:t>ồ</w:t>
      </w:r>
      <w:r>
        <w:rPr>
          <w:rFonts w:ascii="Times New Roman" w:hAnsi="Times New Roman"/>
          <w:b/>
          <w:i/>
          <w:color w:val="4A5568"/>
          <w:sz w:val="19"/>
        </w:rPr>
        <w:t>ng t</w:t>
      </w:r>
      <w:r>
        <w:rPr>
          <w:rFonts w:ascii="Times New Roman" w:hAnsi="Times New Roman"/>
          <w:b/>
          <w:i/>
          <w:color w:val="4A5568"/>
          <w:sz w:val="19"/>
        </w:rPr>
        <w:t>ả</w:t>
      </w:r>
      <w:r>
        <w:rPr>
          <w:rFonts w:ascii="Times New Roman" w:hAnsi="Times New Roman"/>
          <w:b/>
          <w:i/>
          <w:color w:val="4A5568"/>
          <w:sz w:val="19"/>
        </w:rPr>
        <w:t>i lên tr</w:t>
      </w:r>
      <w:r>
        <w:rPr>
          <w:rFonts w:ascii="Times New Roman" w:hAnsi="Times New Roman"/>
          <w:b/>
          <w:i/>
          <w:color w:val="4A5568"/>
          <w:sz w:val="19"/>
        </w:rPr>
        <w:t>ự</w:t>
      </w:r>
      <w:r>
        <w:rPr>
          <w:rFonts w:ascii="Times New Roman" w:hAnsi="Times New Roman"/>
          <w:b/>
          <w:i/>
          <w:color w:val="4A5568"/>
          <w:sz w:val="19"/>
        </w:rPr>
        <w:t>c ti</w:t>
      </w:r>
      <w:r>
        <w:rPr>
          <w:rFonts w:ascii="Times New Roman" w:hAnsi="Times New Roman"/>
          <w:b/>
          <w:i/>
          <w:color w:val="4A5568"/>
          <w:sz w:val="19"/>
        </w:rPr>
        <w:t>ế</w:t>
      </w:r>
      <w:r>
        <w:rPr>
          <w:rFonts w:ascii="Times New Roman" w:hAnsi="Times New Roman"/>
          <w:b/>
          <w:i/>
          <w:color w:val="4A5568"/>
          <w:sz w:val="19"/>
        </w:rPr>
        <w:t>p (Presigned URL Direct-to-Cloud Upload)</w:t>
      </w:r>
    </w:p>
    <w:p w14:paraId="0EE58BDD" w14:textId="77777777" w:rsidR="00E6569A" w:rsidRDefault="00E558FF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5.2. Lu</w:t>
      </w:r>
      <w:r>
        <w:rPr>
          <w:rFonts w:ascii="Times New Roman" w:hAnsi="Times New Roman"/>
          <w:b/>
          <w:color w:val="2B6CB0"/>
          <w:sz w:val="24"/>
        </w:rPr>
        <w:t>ồ</w:t>
      </w:r>
      <w:r>
        <w:rPr>
          <w:rFonts w:ascii="Times New Roman" w:hAnsi="Times New Roman"/>
          <w:b/>
          <w:color w:val="2B6CB0"/>
          <w:sz w:val="24"/>
        </w:rPr>
        <w:t>ng d</w:t>
      </w:r>
      <w:r>
        <w:rPr>
          <w:rFonts w:ascii="Times New Roman" w:hAnsi="Times New Roman"/>
          <w:b/>
          <w:color w:val="2B6CB0"/>
          <w:sz w:val="24"/>
        </w:rPr>
        <w:t>ữ</w:t>
      </w:r>
      <w:r>
        <w:rPr>
          <w:rFonts w:ascii="Times New Roman" w:hAnsi="Times New Roman"/>
          <w:b/>
          <w:color w:val="2B6CB0"/>
          <w:sz w:val="24"/>
        </w:rPr>
        <w:t xml:space="preserve"> li</w:t>
      </w:r>
      <w:r>
        <w:rPr>
          <w:rFonts w:ascii="Times New Roman" w:hAnsi="Times New Roman"/>
          <w:b/>
          <w:color w:val="2B6CB0"/>
          <w:sz w:val="24"/>
        </w:rPr>
        <w:t>ệ</w:t>
      </w:r>
      <w:r>
        <w:rPr>
          <w:rFonts w:ascii="Times New Roman" w:hAnsi="Times New Roman"/>
          <w:b/>
          <w:color w:val="2B6CB0"/>
          <w:sz w:val="24"/>
        </w:rPr>
        <w:t>u t</w:t>
      </w:r>
      <w:r>
        <w:rPr>
          <w:rFonts w:ascii="Times New Roman" w:hAnsi="Times New Roman"/>
          <w:b/>
          <w:color w:val="2B6CB0"/>
          <w:sz w:val="24"/>
        </w:rPr>
        <w:t>ả</w:t>
      </w:r>
      <w:r>
        <w:rPr>
          <w:rFonts w:ascii="Times New Roman" w:hAnsi="Times New Roman"/>
          <w:b/>
          <w:color w:val="2B6CB0"/>
          <w:sz w:val="24"/>
        </w:rPr>
        <w:t>i v</w:t>
      </w:r>
      <w:r>
        <w:rPr>
          <w:rFonts w:ascii="Times New Roman" w:hAnsi="Times New Roman"/>
          <w:b/>
          <w:color w:val="2B6CB0"/>
          <w:sz w:val="24"/>
        </w:rPr>
        <w:t>ề</w:t>
      </w:r>
      <w:r>
        <w:rPr>
          <w:rFonts w:ascii="Times New Roman" w:hAnsi="Times New Roman"/>
          <w:b/>
          <w:color w:val="2B6CB0"/>
          <w:sz w:val="24"/>
        </w:rPr>
        <w:t xml:space="preserve"> và tăng t</w:t>
      </w:r>
      <w:r>
        <w:rPr>
          <w:rFonts w:ascii="Times New Roman" w:hAnsi="Times New Roman"/>
          <w:b/>
          <w:color w:val="2B6CB0"/>
          <w:sz w:val="24"/>
        </w:rPr>
        <w:t>ố</w:t>
      </w:r>
      <w:r>
        <w:rPr>
          <w:rFonts w:ascii="Times New Roman" w:hAnsi="Times New Roman"/>
          <w:b/>
          <w:color w:val="2B6CB0"/>
          <w:sz w:val="24"/>
        </w:rPr>
        <w:t>c qua CDN (Download Flow)</w:t>
      </w:r>
    </w:p>
    <w:p w14:paraId="17335341" w14:textId="77777777" w:rsidR="00E6569A" w:rsidRDefault="00E558FF">
      <w:pPr>
        <w:spacing w:after="100"/>
      </w:pPr>
      <w:r>
        <w:rPr>
          <w:rFonts w:ascii="Times New Roman" w:hAnsi="Times New Roman"/>
          <w:color w:val="2D3748"/>
        </w:rPr>
        <w:t>Khi sinh viên m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xem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trên 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m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i,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s</w:t>
      </w:r>
      <w:r>
        <w:rPr>
          <w:rFonts w:ascii="Times New Roman" w:hAnsi="Times New Roman"/>
          <w:color w:val="2D3748"/>
        </w:rPr>
        <w:t>ẽ</w:t>
      </w:r>
      <w:r>
        <w:rPr>
          <w:rFonts w:ascii="Times New Roman" w:hAnsi="Times New Roman"/>
          <w:color w:val="2D3748"/>
        </w:rPr>
        <w:t xml:space="preserve"> ưu tiên tìm tr</w:t>
      </w:r>
      <w:r>
        <w:rPr>
          <w:rFonts w:ascii="Times New Roman" w:hAnsi="Times New Roman"/>
          <w:color w:val="2D3748"/>
        </w:rPr>
        <w:t>ong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nh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m máy (Local Cache). N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 xml:space="preserve">u chưa có,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g</w:t>
      </w:r>
      <w:r>
        <w:rPr>
          <w:rFonts w:ascii="Times New Roman" w:hAnsi="Times New Roman"/>
          <w:color w:val="2D3748"/>
        </w:rPr>
        <w:t>ử</w:t>
      </w:r>
      <w:r>
        <w:rPr>
          <w:rFonts w:ascii="Times New Roman" w:hAnsi="Times New Roman"/>
          <w:color w:val="2D3748"/>
        </w:rPr>
        <w:t>i yêu c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u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qua đư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ẫ</w:t>
      </w:r>
      <w:r>
        <w:rPr>
          <w:rFonts w:ascii="Times New Roman" w:hAnsi="Times New Roman"/>
          <w:color w:val="2D3748"/>
        </w:rPr>
        <w:t>n CDN Edge. N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u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đã đư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c ngư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khác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g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 đây (Cache Hit), Cloudflare Edge tr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 xml:space="preserve"> v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c thì v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tr</w:t>
      </w:r>
      <w:r>
        <w:rPr>
          <w:rFonts w:ascii="Times New Roman" w:hAnsi="Times New Roman"/>
          <w:color w:val="2D3748"/>
        </w:rPr>
        <w:t>ễ</w:t>
      </w:r>
      <w:r>
        <w:rPr>
          <w:rFonts w:ascii="Times New Roman" w:hAnsi="Times New Roman"/>
          <w:color w:val="2D3748"/>
        </w:rPr>
        <w:t xml:space="preserve"> dư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30ms. N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u chưa có trên Edge (Cache Miss), CDN t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ké</w:t>
      </w:r>
      <w:r>
        <w:rPr>
          <w:rFonts w:ascii="Times New Roman" w:hAnsi="Times New Roman"/>
          <w:color w:val="2D3748"/>
        </w:rPr>
        <w:t>o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t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 xml:space="preserve"> Object Storage g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c, v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>a tr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 xml:space="preserve"> v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cho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v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>a lưu 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sao trên Edge cho các lư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t truy c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sau.</w:t>
      </w:r>
    </w:p>
    <w:p w14:paraId="270DAE37" w14:textId="77777777" w:rsidR="00E6569A" w:rsidRDefault="00E558FF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5.3. Lu</w:t>
      </w:r>
      <w:r>
        <w:rPr>
          <w:rFonts w:ascii="Times New Roman" w:hAnsi="Times New Roman"/>
          <w:b/>
          <w:color w:val="2B6CB0"/>
          <w:sz w:val="24"/>
        </w:rPr>
        <w:t>ồ</w:t>
      </w:r>
      <w:r>
        <w:rPr>
          <w:rFonts w:ascii="Times New Roman" w:hAnsi="Times New Roman"/>
          <w:b/>
          <w:color w:val="2B6CB0"/>
          <w:sz w:val="24"/>
        </w:rPr>
        <w:t>ng đ</w:t>
      </w:r>
      <w:r>
        <w:rPr>
          <w:rFonts w:ascii="Times New Roman" w:hAnsi="Times New Roman"/>
          <w:b/>
          <w:color w:val="2B6CB0"/>
          <w:sz w:val="24"/>
        </w:rPr>
        <w:t>ồ</w:t>
      </w:r>
      <w:r>
        <w:rPr>
          <w:rFonts w:ascii="Times New Roman" w:hAnsi="Times New Roman"/>
          <w:b/>
          <w:color w:val="2B6CB0"/>
          <w:sz w:val="24"/>
        </w:rPr>
        <w:t>ng b</w:t>
      </w:r>
      <w:r>
        <w:rPr>
          <w:rFonts w:ascii="Times New Roman" w:hAnsi="Times New Roman"/>
          <w:b/>
          <w:color w:val="2B6CB0"/>
          <w:sz w:val="24"/>
        </w:rPr>
        <w:t>ộ</w:t>
      </w:r>
      <w:r>
        <w:rPr>
          <w:rFonts w:ascii="Times New Roman" w:hAnsi="Times New Roman"/>
          <w:b/>
          <w:color w:val="2B6CB0"/>
          <w:sz w:val="24"/>
        </w:rPr>
        <w:t xml:space="preserve"> hai chi</w:t>
      </w:r>
      <w:r>
        <w:rPr>
          <w:rFonts w:ascii="Times New Roman" w:hAnsi="Times New Roman"/>
          <w:b/>
          <w:color w:val="2B6CB0"/>
          <w:sz w:val="24"/>
        </w:rPr>
        <w:t>ề</w:t>
      </w:r>
      <w:r>
        <w:rPr>
          <w:rFonts w:ascii="Times New Roman" w:hAnsi="Times New Roman"/>
          <w:b/>
          <w:color w:val="2B6CB0"/>
          <w:sz w:val="24"/>
        </w:rPr>
        <w:t>u và gi</w:t>
      </w:r>
      <w:r>
        <w:rPr>
          <w:rFonts w:ascii="Times New Roman" w:hAnsi="Times New Roman"/>
          <w:b/>
          <w:color w:val="2B6CB0"/>
          <w:sz w:val="24"/>
        </w:rPr>
        <w:t>ả</w:t>
      </w:r>
      <w:r>
        <w:rPr>
          <w:rFonts w:ascii="Times New Roman" w:hAnsi="Times New Roman"/>
          <w:b/>
          <w:color w:val="2B6CB0"/>
          <w:sz w:val="24"/>
        </w:rPr>
        <w:t>i quy</w:t>
      </w:r>
      <w:r>
        <w:rPr>
          <w:rFonts w:ascii="Times New Roman" w:hAnsi="Times New Roman"/>
          <w:b/>
          <w:color w:val="2B6CB0"/>
          <w:sz w:val="24"/>
        </w:rPr>
        <w:t>ế</w:t>
      </w:r>
      <w:r>
        <w:rPr>
          <w:rFonts w:ascii="Times New Roman" w:hAnsi="Times New Roman"/>
          <w:b/>
          <w:color w:val="2B6CB0"/>
          <w:sz w:val="24"/>
        </w:rPr>
        <w:t>t xung đ</w:t>
      </w:r>
      <w:r>
        <w:rPr>
          <w:rFonts w:ascii="Times New Roman" w:hAnsi="Times New Roman"/>
          <w:b/>
          <w:color w:val="2B6CB0"/>
          <w:sz w:val="24"/>
        </w:rPr>
        <w:t>ộ</w:t>
      </w:r>
      <w:r>
        <w:rPr>
          <w:rFonts w:ascii="Times New Roman" w:hAnsi="Times New Roman"/>
          <w:b/>
          <w:color w:val="2B6CB0"/>
          <w:sz w:val="24"/>
        </w:rPr>
        <w:t>t (Sync Flow)</w:t>
      </w:r>
    </w:p>
    <w:p w14:paraId="52E12DD8" w14:textId="77777777" w:rsidR="00E6569A" w:rsidRDefault="00E558FF">
      <w:pPr>
        <w:spacing w:after="100"/>
      </w:pP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>a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DeleteLogs (Tombstone pattern) và trư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 xml:space="preserve">ng </w:t>
      </w:r>
      <w:r>
        <w:rPr>
          <w:rFonts w:ascii="Times New Roman" w:hAnsi="Times New Roman"/>
          <w:color w:val="2D3748"/>
        </w:rPr>
        <w:t>dateTimeModified c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a ki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n trúc Cashew. Khi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n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m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tr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l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i, Sync Service đ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chi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u nhãn th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gian gi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>a máy client và máy ch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đám mây, áp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thu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toán Last-Write-Wins (LWW)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nh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t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u,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đ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m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đã xóa trên 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máy s</w:t>
      </w:r>
      <w:r>
        <w:rPr>
          <w:rFonts w:ascii="Times New Roman" w:hAnsi="Times New Roman"/>
          <w:color w:val="2D3748"/>
        </w:rPr>
        <w:t>ẽ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đ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ng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xóa trên toàn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các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còn l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i.</w:t>
      </w:r>
    </w:p>
    <w:p w14:paraId="23A89222" w14:textId="77777777" w:rsidR="00E6569A" w:rsidRDefault="00E558FF"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7"/>
        </w:rPr>
        <w:lastRenderedPageBreak/>
        <w:t>6. B</w:t>
      </w:r>
      <w:r>
        <w:rPr>
          <w:rFonts w:ascii="Times New Roman" w:hAnsi="Times New Roman"/>
          <w:b/>
          <w:color w:val="1A365D"/>
          <w:sz w:val="27"/>
        </w:rPr>
        <w:t>Ả</w:t>
      </w:r>
      <w:r>
        <w:rPr>
          <w:rFonts w:ascii="Times New Roman" w:hAnsi="Times New Roman"/>
          <w:b/>
          <w:color w:val="1A365D"/>
          <w:sz w:val="27"/>
        </w:rPr>
        <w:t>NG SO SÁNH TOÀN DI</w:t>
      </w:r>
      <w:r>
        <w:rPr>
          <w:rFonts w:ascii="Times New Roman" w:hAnsi="Times New Roman"/>
          <w:b/>
          <w:color w:val="1A365D"/>
          <w:sz w:val="27"/>
        </w:rPr>
        <w:t>Ệ</w:t>
      </w:r>
      <w:r>
        <w:rPr>
          <w:rFonts w:ascii="Times New Roman" w:hAnsi="Times New Roman"/>
          <w:b/>
          <w:color w:val="1A365D"/>
          <w:sz w:val="27"/>
        </w:rPr>
        <w:t>N GI</w:t>
      </w:r>
      <w:r>
        <w:rPr>
          <w:rFonts w:ascii="Times New Roman" w:hAnsi="Times New Roman"/>
          <w:b/>
          <w:color w:val="1A365D"/>
          <w:sz w:val="27"/>
        </w:rPr>
        <w:t>Ữ</w:t>
      </w:r>
      <w:r>
        <w:rPr>
          <w:rFonts w:ascii="Times New Roman" w:hAnsi="Times New Roman"/>
          <w:b/>
          <w:color w:val="1A365D"/>
          <w:sz w:val="27"/>
        </w:rPr>
        <w:t>A MÔ HÌNH TRUY</w:t>
      </w:r>
      <w:r>
        <w:rPr>
          <w:rFonts w:ascii="Times New Roman" w:hAnsi="Times New Roman"/>
          <w:b/>
          <w:color w:val="1A365D"/>
          <w:sz w:val="27"/>
        </w:rPr>
        <w:t>Ề</w:t>
      </w:r>
      <w:r>
        <w:rPr>
          <w:rFonts w:ascii="Times New Roman" w:hAnsi="Times New Roman"/>
          <w:b/>
          <w:color w:val="1A365D"/>
          <w:sz w:val="27"/>
        </w:rPr>
        <w:t>N TH</w:t>
      </w:r>
      <w:r>
        <w:rPr>
          <w:rFonts w:ascii="Times New Roman" w:hAnsi="Times New Roman"/>
          <w:b/>
          <w:color w:val="1A365D"/>
          <w:sz w:val="27"/>
        </w:rPr>
        <w:t>Ố</w:t>
      </w:r>
      <w:r>
        <w:rPr>
          <w:rFonts w:ascii="Times New Roman" w:hAnsi="Times New Roman"/>
          <w:b/>
          <w:color w:val="1A365D"/>
          <w:sz w:val="27"/>
        </w:rPr>
        <w:t>NG VÀ CLOUD</w:t>
      </w:r>
    </w:p>
    <w:p w14:paraId="14FAF3F4" w14:textId="77777777" w:rsidR="00E6569A" w:rsidRDefault="00E558FF">
      <w:pPr>
        <w:spacing w:after="100"/>
      </w:pPr>
      <w:r>
        <w:rPr>
          <w:rFonts w:ascii="Times New Roman" w:hAnsi="Times New Roman"/>
          <w:color w:val="2D3748"/>
        </w:rPr>
        <w:t>Dư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đây là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đ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sánh chi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trên 6 khía c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nh k</w:t>
      </w:r>
      <w:r>
        <w:rPr>
          <w:rFonts w:ascii="Times New Roman" w:hAnsi="Times New Roman"/>
          <w:color w:val="2D3748"/>
        </w:rPr>
        <w:t>ỹ</w:t>
      </w:r>
      <w:r>
        <w:rPr>
          <w:rFonts w:ascii="Times New Roman" w:hAnsi="Times New Roman"/>
          <w:color w:val="2D3748"/>
        </w:rPr>
        <w:t xml:space="preserve"> thu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c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t lõi gi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>a hai mô hình ki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n trúc: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E6569A" w14:paraId="1A3A3EFC" w14:textId="77777777">
        <w:trPr>
          <w:jc w:val="center"/>
        </w:trPr>
        <w:tc>
          <w:tcPr>
            <w:tcW w:w="2160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6D83B2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Tiêu chí so sánh</w:t>
            </w:r>
          </w:p>
        </w:tc>
        <w:tc>
          <w:tcPr>
            <w:tcW w:w="3600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623C5F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Mô hình Truy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ề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n 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th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ng (On-Premises / Local)</w:t>
            </w:r>
          </w:p>
        </w:tc>
        <w:tc>
          <w:tcPr>
            <w:tcW w:w="3600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B2FA55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Mô hình Tích 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ợ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p Cloud (Hybrid &amp; Serverless)</w:t>
            </w:r>
          </w:p>
        </w:tc>
      </w:tr>
      <w:tr w:rsidR="00E6569A" w14:paraId="51313C6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8F148D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1. Kh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năng m</w:t>
            </w:r>
            <w:r>
              <w:rPr>
                <w:rFonts w:ascii="Times New Roman" w:hAnsi="Times New Roman"/>
                <w:color w:val="2D3748"/>
                <w:sz w:val="18"/>
              </w:rPr>
              <w:t>ở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r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ng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(Scalability)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14383E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gi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i h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 c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 b</w:t>
            </w:r>
            <w:r>
              <w:rPr>
                <w:rFonts w:ascii="Times New Roman" w:hAnsi="Times New Roman"/>
                <w:color w:val="2D3748"/>
                <w:sz w:val="18"/>
              </w:rPr>
              <w:t>ở</w:t>
            </w:r>
            <w:r>
              <w:rPr>
                <w:rFonts w:ascii="Times New Roman" w:hAnsi="Times New Roman"/>
                <w:color w:val="2D3748"/>
                <w:sz w:val="18"/>
              </w:rPr>
              <w:t>i dung lư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ng 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 và c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u hình RAM/CPU c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>a m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t 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>nh. Nâng c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p ph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c t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p, ph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t</w:t>
            </w:r>
            <w:r>
              <w:rPr>
                <w:rFonts w:ascii="Times New Roman" w:hAnsi="Times New Roman"/>
                <w:color w:val="2D3748"/>
                <w:sz w:val="18"/>
              </w:rPr>
              <w:t>ắ</w:t>
            </w:r>
            <w:r>
              <w:rPr>
                <w:rFonts w:ascii="Times New Roman" w:hAnsi="Times New Roman"/>
                <w:color w:val="2D3748"/>
                <w:sz w:val="18"/>
              </w:rPr>
              <w:t>t máy gây gián đo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 d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>ch v</w:t>
            </w:r>
            <w:r>
              <w:rPr>
                <w:rFonts w:ascii="Times New Roman" w:hAnsi="Times New Roman"/>
                <w:color w:val="2D3748"/>
                <w:sz w:val="18"/>
              </w:rPr>
              <w:t>ụ</w:t>
            </w:r>
            <w:r>
              <w:rPr>
                <w:rFonts w:ascii="Times New Roman" w:hAnsi="Times New Roman"/>
                <w:color w:val="2D3748"/>
                <w:sz w:val="18"/>
              </w:rPr>
              <w:t>.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BE8641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M</w:t>
            </w:r>
            <w:r>
              <w:rPr>
                <w:rFonts w:ascii="Times New Roman" w:hAnsi="Times New Roman"/>
                <w:color w:val="2D3748"/>
                <w:sz w:val="18"/>
              </w:rPr>
              <w:t>ở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r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ng t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ng và đàn h</w:t>
            </w:r>
            <w:r>
              <w:rPr>
                <w:rFonts w:ascii="Times New Roman" w:hAnsi="Times New Roman"/>
                <w:color w:val="2D3748"/>
                <w:sz w:val="18"/>
              </w:rPr>
              <w:t>ồ</w:t>
            </w:r>
            <w:r>
              <w:rPr>
                <w:rFonts w:ascii="Times New Roman" w:hAnsi="Times New Roman"/>
                <w:color w:val="2D3748"/>
                <w:sz w:val="18"/>
              </w:rPr>
              <w:t>i. Object Storage lưu tr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hàng tri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tài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mà không c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n can thi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p. Backend t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ng co giãn t</w:t>
            </w:r>
            <w:r>
              <w:rPr>
                <w:rFonts w:ascii="Times New Roman" w:hAnsi="Times New Roman"/>
                <w:color w:val="2D3748"/>
                <w:sz w:val="18"/>
              </w:rPr>
              <w:t>ừ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1 lên 1000 instances.</w:t>
            </w:r>
          </w:p>
        </w:tc>
      </w:tr>
      <w:tr w:rsidR="00E6569A" w14:paraId="62F9E2D3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E67475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2.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b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&amp; S</w:t>
            </w:r>
            <w:r>
              <w:rPr>
                <w:rFonts w:ascii="Times New Roman" w:hAnsi="Times New Roman"/>
                <w:color w:val="2D3748"/>
                <w:sz w:val="18"/>
              </w:rPr>
              <w:t>ẵ</w:t>
            </w:r>
            <w:r>
              <w:rPr>
                <w:rFonts w:ascii="Times New Roman" w:hAnsi="Times New Roman"/>
                <w:color w:val="2D3748"/>
                <w:sz w:val="18"/>
              </w:rPr>
              <w:t>n sàng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(Durability &amp; SLA)</w:t>
            </w:r>
          </w:p>
        </w:tc>
        <w:tc>
          <w:tcPr>
            <w:tcW w:w="3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0EAC2E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R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>i ro m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t d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r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t cao (Đi</w:t>
            </w:r>
            <w:r>
              <w:rPr>
                <w:rFonts w:ascii="Times New Roman" w:hAnsi="Times New Roman"/>
                <w:color w:val="2D3748"/>
                <w:sz w:val="18"/>
              </w:rPr>
              <w:t>ể</w:t>
            </w:r>
            <w:r>
              <w:rPr>
                <w:rFonts w:ascii="Times New Roman" w:hAnsi="Times New Roman"/>
                <w:color w:val="2D3748"/>
                <w:sz w:val="18"/>
              </w:rPr>
              <w:t>m l</w:t>
            </w:r>
            <w:r>
              <w:rPr>
                <w:rFonts w:ascii="Times New Roman" w:hAnsi="Times New Roman"/>
                <w:color w:val="2D3748"/>
                <w:sz w:val="18"/>
              </w:rPr>
              <w:t>ỗ</w:t>
            </w:r>
            <w:r>
              <w:rPr>
                <w:rFonts w:ascii="Times New Roman" w:hAnsi="Times New Roman"/>
                <w:color w:val="2D3748"/>
                <w:sz w:val="18"/>
              </w:rPr>
              <w:t>i đơn l</w:t>
            </w:r>
            <w:r>
              <w:rPr>
                <w:rFonts w:ascii="Times New Roman" w:hAnsi="Times New Roman"/>
                <w:color w:val="2D3748"/>
                <w:sz w:val="18"/>
              </w:rPr>
              <w:t>ẻ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- SPOF). N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u 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ch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p cháy </w:t>
            </w:r>
            <w:r>
              <w:rPr>
                <w:rFonts w:ascii="Times New Roman" w:hAnsi="Times New Roman"/>
                <w:color w:val="2D3748"/>
                <w:sz w:val="18"/>
              </w:rPr>
              <w:t>ho</w:t>
            </w:r>
            <w:r>
              <w:rPr>
                <w:rFonts w:ascii="Times New Roman" w:hAnsi="Times New Roman"/>
                <w:color w:val="2D3748"/>
                <w:sz w:val="18"/>
              </w:rPr>
              <w:t>ặ</w:t>
            </w:r>
            <w:r>
              <w:rPr>
                <w:rFonts w:ascii="Times New Roman" w:hAnsi="Times New Roman"/>
                <w:color w:val="2D3748"/>
                <w:sz w:val="18"/>
              </w:rPr>
              <w:t>c m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t thi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t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là m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t tr</w:t>
            </w:r>
            <w:r>
              <w:rPr>
                <w:rFonts w:ascii="Times New Roman" w:hAnsi="Times New Roman"/>
                <w:color w:val="2D3748"/>
                <w:sz w:val="18"/>
              </w:rPr>
              <w:t>ắ</w:t>
            </w:r>
            <w:r>
              <w:rPr>
                <w:rFonts w:ascii="Times New Roman" w:hAnsi="Times New Roman"/>
                <w:color w:val="2D3748"/>
                <w:sz w:val="18"/>
              </w:rPr>
              <w:t>ng tài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u. SLA dư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i 99%.</w:t>
            </w:r>
          </w:p>
        </w:tc>
        <w:tc>
          <w:tcPr>
            <w:tcW w:w="3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F04E56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b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d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đ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t 99.999999999% (11 s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9) nh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ng nhân b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n t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i t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>i thi</w:t>
            </w:r>
            <w:r>
              <w:rPr>
                <w:rFonts w:ascii="Times New Roman" w:hAnsi="Times New Roman"/>
                <w:color w:val="2D3748"/>
                <w:sz w:val="18"/>
              </w:rPr>
              <w:t>ể</w:t>
            </w:r>
            <w:r>
              <w:rPr>
                <w:rFonts w:ascii="Times New Roman" w:hAnsi="Times New Roman"/>
                <w:color w:val="2D3748"/>
                <w:sz w:val="18"/>
              </w:rPr>
              <w:t>u 3 vùng kh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d</w:t>
            </w:r>
            <w:r>
              <w:rPr>
                <w:rFonts w:ascii="Times New Roman" w:hAnsi="Times New Roman"/>
                <w:color w:val="2D3748"/>
                <w:sz w:val="18"/>
              </w:rPr>
              <w:t>ụ</w:t>
            </w:r>
            <w:r>
              <w:rPr>
                <w:rFonts w:ascii="Times New Roman" w:hAnsi="Times New Roman"/>
                <w:color w:val="2D3748"/>
                <w:sz w:val="18"/>
              </w:rPr>
              <w:t>ng (Availability Zones). SLA 99.95%.</w:t>
            </w:r>
          </w:p>
        </w:tc>
      </w:tr>
      <w:tr w:rsidR="00E6569A" w14:paraId="44AD8C3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7FB197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3. Hi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năng &amp; T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>c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(Latency &amp; I/O)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CCA7C6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D</w:t>
            </w:r>
            <w:r>
              <w:rPr>
                <w:rFonts w:ascii="Times New Roman" w:hAnsi="Times New Roman"/>
                <w:color w:val="2D3748"/>
                <w:sz w:val="18"/>
              </w:rPr>
              <w:t>ễ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ngh</w:t>
            </w:r>
            <w:r>
              <w:rPr>
                <w:rFonts w:ascii="Times New Roman" w:hAnsi="Times New Roman"/>
                <w:color w:val="2D3748"/>
                <w:sz w:val="18"/>
              </w:rPr>
              <w:t>ẽ</w:t>
            </w:r>
            <w:r>
              <w:rPr>
                <w:rFonts w:ascii="Times New Roman" w:hAnsi="Times New Roman"/>
                <w:color w:val="2D3748"/>
                <w:sz w:val="18"/>
              </w:rPr>
              <w:t>n c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chai File I/O khi hàng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trăm ngư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i cùng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file. T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>c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ph</w:t>
            </w:r>
            <w:r>
              <w:rPr>
                <w:rFonts w:ascii="Times New Roman" w:hAnsi="Times New Roman"/>
                <w:color w:val="2D3748"/>
                <w:sz w:val="18"/>
              </w:rPr>
              <w:t>ụ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thu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c vào đư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ng truy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m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ng v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t lý c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>a nơi đ</w:t>
            </w:r>
            <w:r>
              <w:rPr>
                <w:rFonts w:ascii="Times New Roman" w:hAnsi="Times New Roman"/>
                <w:color w:val="2D3748"/>
                <w:sz w:val="18"/>
              </w:rPr>
              <w:t>ặ</w:t>
            </w:r>
            <w:r>
              <w:rPr>
                <w:rFonts w:ascii="Times New Roman" w:hAnsi="Times New Roman"/>
                <w:color w:val="2D3748"/>
                <w:sz w:val="18"/>
              </w:rPr>
              <w:t>t 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>.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4D406F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C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>c nhanh nh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CDN Edge Caching đưa tài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v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g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n sinh viên nh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t (&lt; 30ms). Direct Upload gi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phóng 100% băng thông server.</w:t>
            </w:r>
          </w:p>
        </w:tc>
      </w:tr>
      <w:tr w:rsidR="00E6569A" w14:paraId="110566D5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E8BBB3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4. Chi phí đ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u tư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 xml:space="preserve">(Cost </w:t>
            </w:r>
            <w:r>
              <w:rPr>
                <w:rFonts w:ascii="Times New Roman" w:hAnsi="Times New Roman"/>
                <w:color w:val="2D3748"/>
                <w:sz w:val="18"/>
              </w:rPr>
              <w:t>Structure)</w:t>
            </w:r>
          </w:p>
        </w:tc>
        <w:tc>
          <w:tcPr>
            <w:tcW w:w="3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591D4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Chi phí c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>nh ban đ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u cao (CapEx cho 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>, phòng l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nh, UPS). Lãng phí tài nguyên vào ban đêm và k</w:t>
            </w:r>
            <w:r>
              <w:rPr>
                <w:rFonts w:ascii="Times New Roman" w:hAnsi="Times New Roman"/>
                <w:color w:val="2D3748"/>
                <w:sz w:val="18"/>
              </w:rPr>
              <w:t>ỳ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ngh</w:t>
            </w:r>
            <w:r>
              <w:rPr>
                <w:rFonts w:ascii="Times New Roman" w:hAnsi="Times New Roman"/>
                <w:color w:val="2D3748"/>
                <w:sz w:val="18"/>
              </w:rPr>
              <w:t>ỉ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hè khi ít sinh viên truy c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p.</w:t>
            </w:r>
          </w:p>
        </w:tc>
        <w:tc>
          <w:tcPr>
            <w:tcW w:w="3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6836A7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Chi tr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linh ho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t theo lư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ng dùng th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>c t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(OpEx - Pay-as-you-go). Ban đêm không có ngư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i truy c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p thì chi </w:t>
            </w:r>
            <w:r>
              <w:rPr>
                <w:rFonts w:ascii="Times New Roman" w:hAnsi="Times New Roman"/>
                <w:color w:val="2D3748"/>
                <w:sz w:val="18"/>
              </w:rPr>
              <w:t>phí Serverless = $0.</w:t>
            </w:r>
          </w:p>
        </w:tc>
      </w:tr>
      <w:tr w:rsidR="00E6569A" w14:paraId="4E6D0C3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6BBC5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5. Qu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n tr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&amp; V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n hành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(DevOps / NoOps)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9E257F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T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>n nhi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u nhân s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cài đ</w:t>
            </w:r>
            <w:r>
              <w:rPr>
                <w:rFonts w:ascii="Times New Roman" w:hAnsi="Times New Roman"/>
                <w:color w:val="2D3748"/>
                <w:sz w:val="18"/>
              </w:rPr>
              <w:t>ặ</w:t>
            </w:r>
            <w:r>
              <w:rPr>
                <w:rFonts w:ascii="Times New Roman" w:hAnsi="Times New Roman"/>
                <w:color w:val="2D3748"/>
                <w:sz w:val="18"/>
              </w:rPr>
              <w:t>t, vá l</w:t>
            </w:r>
            <w:r>
              <w:rPr>
                <w:rFonts w:ascii="Times New Roman" w:hAnsi="Times New Roman"/>
                <w:color w:val="2D3748"/>
                <w:sz w:val="18"/>
              </w:rPr>
              <w:t>ỗ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h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>ng h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đi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u hành, c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u hình firewall, thay th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đĩa h</w:t>
            </w:r>
            <w:r>
              <w:rPr>
                <w:rFonts w:ascii="Times New Roman" w:hAnsi="Times New Roman"/>
                <w:color w:val="2D3748"/>
                <w:sz w:val="18"/>
              </w:rPr>
              <w:t>ỏ</w:t>
            </w:r>
            <w:r>
              <w:rPr>
                <w:rFonts w:ascii="Times New Roman" w:hAnsi="Times New Roman"/>
                <w:color w:val="2D3748"/>
                <w:sz w:val="18"/>
              </w:rPr>
              <w:t>ng đ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>nh k</w:t>
            </w:r>
            <w:r>
              <w:rPr>
                <w:rFonts w:ascii="Times New Roman" w:hAnsi="Times New Roman"/>
                <w:color w:val="2D3748"/>
                <w:sz w:val="18"/>
              </w:rPr>
              <w:t>ỳ</w:t>
            </w:r>
            <w:r>
              <w:rPr>
                <w:rFonts w:ascii="Times New Roman" w:hAnsi="Times New Roman"/>
                <w:color w:val="2D3748"/>
                <w:sz w:val="18"/>
              </w:rPr>
              <w:t>.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114411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Managed Services / NoOps: Nhà cung c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p Cloud ch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>u trách nhi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m h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ng v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t lý.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i ngũ ch</w:t>
            </w:r>
            <w:r>
              <w:rPr>
                <w:rFonts w:ascii="Times New Roman" w:hAnsi="Times New Roman"/>
                <w:color w:val="2D3748"/>
                <w:sz w:val="18"/>
              </w:rPr>
              <w:t>ỉ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2D3748"/>
                <w:sz w:val="18"/>
              </w:rPr>
              <w:t>t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p trung phát tri</w:t>
            </w:r>
            <w:r>
              <w:rPr>
                <w:rFonts w:ascii="Times New Roman" w:hAnsi="Times New Roman"/>
                <w:color w:val="2D3748"/>
                <w:sz w:val="18"/>
              </w:rPr>
              <w:t>ể</w:t>
            </w:r>
            <w:r>
              <w:rPr>
                <w:rFonts w:ascii="Times New Roman" w:hAnsi="Times New Roman"/>
                <w:color w:val="2D3748"/>
                <w:sz w:val="18"/>
              </w:rPr>
              <w:t>n tính năng.</w:t>
            </w:r>
          </w:p>
        </w:tc>
      </w:tr>
      <w:tr w:rsidR="00E6569A" w14:paraId="6BC35C11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AF4EC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6. Tr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nghi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m Offline</w:t>
            </w:r>
          </w:p>
        </w:tc>
        <w:tc>
          <w:tcPr>
            <w:tcW w:w="3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12D222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Ch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y đư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c trên m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t máy đơn l</w:t>
            </w:r>
            <w:r>
              <w:rPr>
                <w:rFonts w:ascii="Times New Roman" w:hAnsi="Times New Roman"/>
                <w:color w:val="2D3748"/>
                <w:sz w:val="18"/>
              </w:rPr>
              <w:t>ẻ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nhưng d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cô l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p, không th</w:t>
            </w:r>
            <w:r>
              <w:rPr>
                <w:rFonts w:ascii="Times New Roman" w:hAnsi="Times New Roman"/>
                <w:color w:val="2D3748"/>
                <w:sz w:val="18"/>
              </w:rPr>
              <w:t>ể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ồ</w:t>
            </w:r>
            <w:r>
              <w:rPr>
                <w:rFonts w:ascii="Times New Roman" w:hAnsi="Times New Roman"/>
                <w:color w:val="2D3748"/>
                <w:sz w:val="18"/>
              </w:rPr>
              <w:t>ng b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sang thi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t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khác n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u không có server.</w:t>
            </w:r>
          </w:p>
        </w:tc>
        <w:tc>
          <w:tcPr>
            <w:tcW w:w="3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14385E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K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t h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p hoàn h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o: V</w:t>
            </w:r>
            <w:r>
              <w:rPr>
                <w:rFonts w:ascii="Times New Roman" w:hAnsi="Times New Roman"/>
                <w:color w:val="2D3748"/>
                <w:sz w:val="18"/>
              </w:rPr>
              <w:t>ẫ</w:t>
            </w:r>
            <w:r>
              <w:rPr>
                <w:rFonts w:ascii="Times New Roman" w:hAnsi="Times New Roman"/>
                <w:color w:val="2D3748"/>
                <w:sz w:val="18"/>
              </w:rPr>
              <w:t>n m</w:t>
            </w:r>
            <w:r>
              <w:rPr>
                <w:rFonts w:ascii="Times New Roman" w:hAnsi="Times New Roman"/>
                <w:color w:val="2D3748"/>
                <w:sz w:val="18"/>
              </w:rPr>
              <w:t>ở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ọ</w:t>
            </w:r>
            <w:r>
              <w:rPr>
                <w:rFonts w:ascii="Times New Roman" w:hAnsi="Times New Roman"/>
                <w:color w:val="2D3748"/>
                <w:sz w:val="18"/>
              </w:rPr>
              <w:t>c tài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offline mư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t mà v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i SQLite, t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ng đ</w:t>
            </w:r>
            <w:r>
              <w:rPr>
                <w:rFonts w:ascii="Times New Roman" w:hAnsi="Times New Roman"/>
                <w:color w:val="2D3748"/>
                <w:sz w:val="18"/>
              </w:rPr>
              <w:t>ồ</w:t>
            </w:r>
            <w:r>
              <w:rPr>
                <w:rFonts w:ascii="Times New Roman" w:hAnsi="Times New Roman"/>
                <w:color w:val="2D3748"/>
                <w:sz w:val="18"/>
              </w:rPr>
              <w:t>ng b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c t</w:t>
            </w:r>
            <w:r>
              <w:rPr>
                <w:rFonts w:ascii="Times New Roman" w:hAnsi="Times New Roman"/>
                <w:color w:val="2D3748"/>
                <w:sz w:val="18"/>
              </w:rPr>
              <w:t>hì lên đám mây khi có Internet.</w:t>
            </w:r>
          </w:p>
        </w:tc>
      </w:tr>
    </w:tbl>
    <w:p w14:paraId="40AFE3EC" w14:textId="77777777" w:rsidR="00E6569A" w:rsidRDefault="00E6569A">
      <w:pPr>
        <w:spacing w:after="120"/>
      </w:pPr>
    </w:p>
    <w:p w14:paraId="36C7B65E" w14:textId="77777777" w:rsidR="00E6569A" w:rsidRDefault="00E558FF"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7"/>
        </w:rPr>
        <w:t>7. ĐÁNH GIÁ TÁC Đ</w:t>
      </w:r>
      <w:r>
        <w:rPr>
          <w:rFonts w:ascii="Times New Roman" w:hAnsi="Times New Roman"/>
          <w:b/>
          <w:color w:val="1A365D"/>
          <w:sz w:val="27"/>
        </w:rPr>
        <w:t>Ộ</w:t>
      </w:r>
      <w:r>
        <w:rPr>
          <w:rFonts w:ascii="Times New Roman" w:hAnsi="Times New Roman"/>
          <w:b/>
          <w:color w:val="1A365D"/>
          <w:sz w:val="27"/>
        </w:rPr>
        <w:t>NG V</w:t>
      </w:r>
      <w:r>
        <w:rPr>
          <w:rFonts w:ascii="Times New Roman" w:hAnsi="Times New Roman"/>
          <w:b/>
          <w:color w:val="1A365D"/>
          <w:sz w:val="27"/>
        </w:rPr>
        <w:t>Ề</w:t>
      </w:r>
      <w:r>
        <w:rPr>
          <w:rFonts w:ascii="Times New Roman" w:hAnsi="Times New Roman"/>
          <w:b/>
          <w:color w:val="1A365D"/>
          <w:sz w:val="27"/>
        </w:rPr>
        <w:t xml:space="preserve"> B</w:t>
      </w:r>
      <w:r>
        <w:rPr>
          <w:rFonts w:ascii="Times New Roman" w:hAnsi="Times New Roman"/>
          <w:b/>
          <w:color w:val="1A365D"/>
          <w:sz w:val="27"/>
        </w:rPr>
        <w:t>Ả</w:t>
      </w:r>
      <w:r>
        <w:rPr>
          <w:rFonts w:ascii="Times New Roman" w:hAnsi="Times New Roman"/>
          <w:b/>
          <w:color w:val="1A365D"/>
          <w:sz w:val="27"/>
        </w:rPr>
        <w:t>O M</w:t>
      </w:r>
      <w:r>
        <w:rPr>
          <w:rFonts w:ascii="Times New Roman" w:hAnsi="Times New Roman"/>
          <w:b/>
          <w:color w:val="1A365D"/>
          <w:sz w:val="27"/>
        </w:rPr>
        <w:t>Ậ</w:t>
      </w:r>
      <w:r>
        <w:rPr>
          <w:rFonts w:ascii="Times New Roman" w:hAnsi="Times New Roman"/>
          <w:b/>
          <w:color w:val="1A365D"/>
          <w:sz w:val="27"/>
        </w:rPr>
        <w:t>T, CHI PHÍ VÀ HI</w:t>
      </w:r>
      <w:r>
        <w:rPr>
          <w:rFonts w:ascii="Times New Roman" w:hAnsi="Times New Roman"/>
          <w:b/>
          <w:color w:val="1A365D"/>
          <w:sz w:val="27"/>
        </w:rPr>
        <w:t>Ệ</w:t>
      </w:r>
      <w:r>
        <w:rPr>
          <w:rFonts w:ascii="Times New Roman" w:hAnsi="Times New Roman"/>
          <w:b/>
          <w:color w:val="1A365D"/>
          <w:sz w:val="27"/>
        </w:rPr>
        <w:t>U SU</w:t>
      </w:r>
      <w:r>
        <w:rPr>
          <w:rFonts w:ascii="Times New Roman" w:hAnsi="Times New Roman"/>
          <w:b/>
          <w:color w:val="1A365D"/>
          <w:sz w:val="27"/>
        </w:rPr>
        <w:t>Ấ</w:t>
      </w:r>
      <w:r>
        <w:rPr>
          <w:rFonts w:ascii="Times New Roman" w:hAnsi="Times New Roman"/>
          <w:b/>
          <w:color w:val="1A365D"/>
          <w:sz w:val="27"/>
        </w:rPr>
        <w:t>T</w:t>
      </w:r>
    </w:p>
    <w:p w14:paraId="26AC01A0" w14:textId="77777777" w:rsidR="00E6569A" w:rsidRDefault="00E558FF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7.1. Đánh giá tác đ</w:t>
      </w:r>
      <w:r>
        <w:rPr>
          <w:rFonts w:ascii="Times New Roman" w:hAnsi="Times New Roman"/>
          <w:b/>
          <w:color w:val="2B6CB0"/>
          <w:sz w:val="24"/>
        </w:rPr>
        <w:t>ộ</w:t>
      </w:r>
      <w:r>
        <w:rPr>
          <w:rFonts w:ascii="Times New Roman" w:hAnsi="Times New Roman"/>
          <w:b/>
          <w:color w:val="2B6CB0"/>
          <w:sz w:val="24"/>
        </w:rPr>
        <w:t>ng v</w:t>
      </w:r>
      <w:r>
        <w:rPr>
          <w:rFonts w:ascii="Times New Roman" w:hAnsi="Times New Roman"/>
          <w:b/>
          <w:color w:val="2B6CB0"/>
          <w:sz w:val="24"/>
        </w:rPr>
        <w:t>ề</w:t>
      </w:r>
      <w:r>
        <w:rPr>
          <w:rFonts w:ascii="Times New Roman" w:hAnsi="Times New Roman"/>
          <w:b/>
          <w:color w:val="2B6CB0"/>
          <w:sz w:val="24"/>
        </w:rPr>
        <w:t xml:space="preserve"> B</w:t>
      </w:r>
      <w:r>
        <w:rPr>
          <w:rFonts w:ascii="Times New Roman" w:hAnsi="Times New Roman"/>
          <w:b/>
          <w:color w:val="2B6CB0"/>
          <w:sz w:val="24"/>
        </w:rPr>
        <w:t>ả</w:t>
      </w:r>
      <w:r>
        <w:rPr>
          <w:rFonts w:ascii="Times New Roman" w:hAnsi="Times New Roman"/>
          <w:b/>
          <w:color w:val="2B6CB0"/>
          <w:sz w:val="24"/>
        </w:rPr>
        <w:t>o m</w:t>
      </w:r>
      <w:r>
        <w:rPr>
          <w:rFonts w:ascii="Times New Roman" w:hAnsi="Times New Roman"/>
          <w:b/>
          <w:color w:val="2B6CB0"/>
          <w:sz w:val="24"/>
        </w:rPr>
        <w:t>ậ</w:t>
      </w:r>
      <w:r>
        <w:rPr>
          <w:rFonts w:ascii="Times New Roman" w:hAnsi="Times New Roman"/>
          <w:b/>
          <w:color w:val="2B6CB0"/>
          <w:sz w:val="24"/>
        </w:rPr>
        <w:t>t (Security Impact)</w:t>
      </w:r>
    </w:p>
    <w:p w14:paraId="2FC729EC" w14:textId="77777777" w:rsidR="00E6569A" w:rsidRDefault="00E558FF">
      <w:pPr>
        <w:spacing w:after="100"/>
      </w:pPr>
      <w:r>
        <w:rPr>
          <w:rFonts w:ascii="Times New Roman" w:hAnsi="Times New Roman"/>
          <w:color w:val="2D3748"/>
        </w:rPr>
        <w:t>1. Mã hóa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hai l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p: S</w:t>
      </w:r>
      <w:r>
        <w:rPr>
          <w:rFonts w:ascii="Times New Roman" w:hAnsi="Times New Roman"/>
          <w:color w:val="2D3748"/>
        </w:rPr>
        <w:t>ử</w:t>
      </w:r>
      <w:r>
        <w:rPr>
          <w:rFonts w:ascii="Times New Roman" w:hAnsi="Times New Roman"/>
          <w:color w:val="2D3748"/>
        </w:rPr>
        <w:t xml:space="preserve">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giao th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c HTTPS / TLS 1.3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v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khi truy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 xml:space="preserve">i </w:t>
      </w:r>
      <w:r>
        <w:rPr>
          <w:rFonts w:ascii="Times New Roman" w:hAnsi="Times New Roman"/>
          <w:color w:val="2D3748"/>
        </w:rPr>
        <w:t>(In-Transit). Toàn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PDF/DOCX trên Cloud Storage và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PostgreSQL đư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c mã hóa t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chu</w:t>
      </w:r>
      <w:r>
        <w:rPr>
          <w:rFonts w:ascii="Times New Roman" w:hAnsi="Times New Roman"/>
          <w:color w:val="2D3748"/>
        </w:rPr>
        <w:t>ẩ</w:t>
      </w:r>
      <w:r>
        <w:rPr>
          <w:rFonts w:ascii="Times New Roman" w:hAnsi="Times New Roman"/>
          <w:color w:val="2D3748"/>
        </w:rPr>
        <w:t xml:space="preserve">n AES-256 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tr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thái ngh</w:t>
      </w:r>
      <w:r>
        <w:rPr>
          <w:rFonts w:ascii="Times New Roman" w:hAnsi="Times New Roman"/>
          <w:color w:val="2D3748"/>
        </w:rPr>
        <w:t>ỉ</w:t>
      </w:r>
      <w:r>
        <w:rPr>
          <w:rFonts w:ascii="Times New Roman" w:hAnsi="Times New Roman"/>
          <w:color w:val="2D3748"/>
        </w:rPr>
        <w:t xml:space="preserve"> (At-Rest).</w:t>
      </w:r>
      <w:r>
        <w:rPr>
          <w:rFonts w:ascii="Times New Roman" w:hAnsi="Times New Roman"/>
          <w:color w:val="2D3748"/>
        </w:rPr>
        <w:br/>
        <w:t>2. Đóng kín quy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truy c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công khai (Block Public Access): Bucket Cloudflare R2 / AWS S3 đư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c khóa 100%, không c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p q</w:t>
      </w:r>
      <w:r>
        <w:rPr>
          <w:rFonts w:ascii="Times New Roman" w:hAnsi="Times New Roman"/>
          <w:color w:val="2D3748"/>
        </w:rPr>
        <w:t>uy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đ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công khai ra ngoài Internet.</w:t>
      </w:r>
      <w:r>
        <w:rPr>
          <w:rFonts w:ascii="Times New Roman" w:hAnsi="Times New Roman"/>
          <w:color w:val="2D3748"/>
        </w:rPr>
        <w:br/>
        <w:t>3. Ki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m soát quy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truy c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b</w:t>
      </w:r>
      <w:r>
        <w:rPr>
          <w:rFonts w:ascii="Times New Roman" w:hAnsi="Times New Roman"/>
          <w:color w:val="2D3748"/>
        </w:rPr>
        <w:t>ằ</w:t>
      </w:r>
      <w:r>
        <w:rPr>
          <w:rFonts w:ascii="Times New Roman" w:hAnsi="Times New Roman"/>
          <w:color w:val="2D3748"/>
        </w:rPr>
        <w:t>ng Presigned URL: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ch</w:t>
      </w:r>
      <w:r>
        <w:rPr>
          <w:rFonts w:ascii="Times New Roman" w:hAnsi="Times New Roman"/>
          <w:color w:val="2D3748"/>
        </w:rPr>
        <w:t>ỉ</w:t>
      </w:r>
      <w:r>
        <w:rPr>
          <w:rFonts w:ascii="Times New Roman" w:hAnsi="Times New Roman"/>
          <w:color w:val="2D3748"/>
        </w:rPr>
        <w:t xml:space="preserve"> có th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qua đư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ẫ</w:t>
      </w:r>
      <w:r>
        <w:rPr>
          <w:rFonts w:ascii="Times New Roman" w:hAnsi="Times New Roman"/>
          <w:color w:val="2D3748"/>
        </w:rPr>
        <w:t>n ký s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m th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có th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 s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ng</w:t>
      </w:r>
      <w:r>
        <w:rPr>
          <w:rFonts w:ascii="Times New Roman" w:hAnsi="Times New Roman"/>
          <w:color w:val="2D3748"/>
        </w:rPr>
        <w:t>ắ</w:t>
      </w:r>
      <w:r>
        <w:rPr>
          <w:rFonts w:ascii="Times New Roman" w:hAnsi="Times New Roman"/>
          <w:color w:val="2D3748"/>
        </w:rPr>
        <w:t>n (5 - 10 phút), ngăn ch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n hoàn toàn vi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c chia s</w:t>
      </w:r>
      <w:r>
        <w:rPr>
          <w:rFonts w:ascii="Times New Roman" w:hAnsi="Times New Roman"/>
          <w:color w:val="2D3748"/>
        </w:rPr>
        <w:t>ẻ</w:t>
      </w:r>
      <w:r>
        <w:rPr>
          <w:rFonts w:ascii="Times New Roman" w:hAnsi="Times New Roman"/>
          <w:color w:val="2D3748"/>
        </w:rPr>
        <w:t xml:space="preserve"> tr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m đư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ng link ra ngoài.</w:t>
      </w:r>
      <w:r>
        <w:rPr>
          <w:rFonts w:ascii="Times New Roman" w:hAnsi="Times New Roman"/>
          <w:color w:val="2D3748"/>
        </w:rPr>
        <w:br/>
      </w:r>
      <w:r>
        <w:rPr>
          <w:rFonts w:ascii="Times New Roman" w:hAnsi="Times New Roman"/>
          <w:color w:val="2D3748"/>
        </w:rPr>
        <w:lastRenderedPageBreak/>
        <w:t>4. Tư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ng l</w:t>
      </w:r>
      <w:r>
        <w:rPr>
          <w:rFonts w:ascii="Times New Roman" w:hAnsi="Times New Roman"/>
          <w:color w:val="2D3748"/>
        </w:rPr>
        <w:t>ử</w:t>
      </w:r>
      <w:r>
        <w:rPr>
          <w:rFonts w:ascii="Times New Roman" w:hAnsi="Times New Roman"/>
          <w:color w:val="2D3748"/>
        </w:rPr>
        <w:t>a biên (Ed</w:t>
      </w:r>
      <w:r>
        <w:rPr>
          <w:rFonts w:ascii="Times New Roman" w:hAnsi="Times New Roman"/>
          <w:color w:val="2D3748"/>
        </w:rPr>
        <w:t>ge WAF &amp; DDoS): Tích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Cloudflare WAF t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ngăn ch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n các đ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t t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n công t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 xml:space="preserve"> ch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d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ch v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 xml:space="preserve"> (DDoS) và quét l</w:t>
      </w:r>
      <w:r>
        <w:rPr>
          <w:rFonts w:ascii="Times New Roman" w:hAnsi="Times New Roman"/>
          <w:color w:val="2D3748"/>
        </w:rPr>
        <w:t>ỗ</w:t>
      </w:r>
      <w:r>
        <w:rPr>
          <w:rFonts w:ascii="Times New Roman" w:hAnsi="Times New Roman"/>
          <w:color w:val="2D3748"/>
        </w:rPr>
        <w:t xml:space="preserve"> h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>ng SQL Injection / XSS.</w:t>
      </w:r>
    </w:p>
    <w:p w14:paraId="06A01190" w14:textId="77777777" w:rsidR="00E6569A" w:rsidRDefault="00E558FF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7.2. Đánh giá tác đ</w:t>
      </w:r>
      <w:r>
        <w:rPr>
          <w:rFonts w:ascii="Times New Roman" w:hAnsi="Times New Roman"/>
          <w:b/>
          <w:color w:val="2B6CB0"/>
          <w:sz w:val="24"/>
        </w:rPr>
        <w:t>ộ</w:t>
      </w:r>
      <w:r>
        <w:rPr>
          <w:rFonts w:ascii="Times New Roman" w:hAnsi="Times New Roman"/>
          <w:b/>
          <w:color w:val="2B6CB0"/>
          <w:sz w:val="24"/>
        </w:rPr>
        <w:t>ng v</w:t>
      </w:r>
      <w:r>
        <w:rPr>
          <w:rFonts w:ascii="Times New Roman" w:hAnsi="Times New Roman"/>
          <w:b/>
          <w:color w:val="2B6CB0"/>
          <w:sz w:val="24"/>
        </w:rPr>
        <w:t>ề</w:t>
      </w:r>
      <w:r>
        <w:rPr>
          <w:rFonts w:ascii="Times New Roman" w:hAnsi="Times New Roman"/>
          <w:b/>
          <w:color w:val="2B6CB0"/>
          <w:sz w:val="24"/>
        </w:rPr>
        <w:t xml:space="preserve"> Chi phí (Cost Impact &amp; TCO)</w:t>
      </w:r>
    </w:p>
    <w:p w14:paraId="45CE7816" w14:textId="77777777" w:rsidR="00E6569A" w:rsidRDefault="00E558FF">
      <w:pPr>
        <w:spacing w:after="100"/>
      </w:pPr>
      <w:r>
        <w:rPr>
          <w:rFonts w:ascii="Times New Roman" w:hAnsi="Times New Roman"/>
          <w:color w:val="2D3748"/>
        </w:rPr>
        <w:t>Phân tích T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>ng chi phí s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h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>u (Total Cost of Ownership - TCO) cho k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ch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quy mô 10.000 sinh viên ho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t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hàng tháng (MAU), lưu tr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500 GB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t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(kho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50.000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p) và phát sinh 1.5 TB lưu lư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ng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v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160"/>
      </w:tblGrid>
      <w:tr w:rsidR="00E6569A" w14:paraId="40C3F1D9" w14:textId="77777777">
        <w:trPr>
          <w:jc w:val="center"/>
        </w:trPr>
        <w:tc>
          <w:tcPr>
            <w:tcW w:w="2592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E1B55E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Thành ph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ầ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 d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ị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ch v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ụ</w:t>
            </w:r>
          </w:p>
        </w:tc>
        <w:tc>
          <w:tcPr>
            <w:tcW w:w="4608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F794AB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Cách tính toán chi phí</w:t>
            </w:r>
          </w:p>
        </w:tc>
        <w:tc>
          <w:tcPr>
            <w:tcW w:w="2160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0F1C78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Chi phí ư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ớ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c tính / Tháng</w:t>
            </w:r>
          </w:p>
        </w:tc>
      </w:tr>
      <w:tr w:rsidR="00E6569A" w14:paraId="479E269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21EBE6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Storage (Cloudflare R2)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6396C6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10 GB đ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u mi</w:t>
            </w:r>
            <w:r>
              <w:rPr>
                <w:rFonts w:ascii="Times New Roman" w:hAnsi="Times New Roman"/>
                <w:color w:val="2D3748"/>
                <w:sz w:val="18"/>
              </w:rPr>
              <w:t>ễ</w:t>
            </w:r>
            <w:r>
              <w:rPr>
                <w:rFonts w:ascii="Times New Roman" w:hAnsi="Times New Roman"/>
                <w:color w:val="2D3748"/>
                <w:sz w:val="18"/>
              </w:rPr>
              <w:t>n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phí; 490 GB x $0.015 / GB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BD097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$7.35</w:t>
            </w:r>
          </w:p>
        </w:tc>
      </w:tr>
      <w:tr w:rsidR="00E6569A" w14:paraId="32EDED90" w14:textId="77777777">
        <w:trPr>
          <w:jc w:val="center"/>
        </w:trPr>
        <w:tc>
          <w:tcPr>
            <w:tcW w:w="2592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3A704E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Data Egress (Băng thông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ra)</w:t>
            </w:r>
          </w:p>
        </w:tc>
        <w:tc>
          <w:tcPr>
            <w:tcW w:w="460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F31BD4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Cloudflare R2 mi</w:t>
            </w:r>
            <w:r>
              <w:rPr>
                <w:rFonts w:ascii="Times New Roman" w:hAnsi="Times New Roman"/>
                <w:color w:val="2D3748"/>
                <w:sz w:val="18"/>
              </w:rPr>
              <w:t>ễ</w:t>
            </w:r>
            <w:r>
              <w:rPr>
                <w:rFonts w:ascii="Times New Roman" w:hAnsi="Times New Roman"/>
                <w:color w:val="2D3748"/>
                <w:sz w:val="18"/>
              </w:rPr>
              <w:t>n phí 100% Egress (Zero Egress)</w:t>
            </w:r>
          </w:p>
        </w:tc>
        <w:tc>
          <w:tcPr>
            <w:tcW w:w="216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F7666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$0.00 (Ti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t ki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m ~$130)</w:t>
            </w:r>
          </w:p>
        </w:tc>
      </w:tr>
      <w:tr w:rsidR="00E6569A" w14:paraId="5008FF5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BF843A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Cloud Database (Supabase Pro)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4099E3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Gói Pro: 8GB Database, Daily Backups, Realtime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5C53D5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$25.00</w:t>
            </w:r>
          </w:p>
        </w:tc>
      </w:tr>
      <w:tr w:rsidR="00E6569A" w14:paraId="1276D7FE" w14:textId="77777777">
        <w:trPr>
          <w:jc w:val="center"/>
        </w:trPr>
        <w:tc>
          <w:tcPr>
            <w:tcW w:w="2592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37F131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 xml:space="preserve">Serverless API (AWS </w:t>
            </w:r>
            <w:r>
              <w:rPr>
                <w:rFonts w:ascii="Times New Roman" w:hAnsi="Times New Roman"/>
                <w:color w:val="2D3748"/>
                <w:sz w:val="18"/>
              </w:rPr>
              <w:t>Lambda)</w:t>
            </w:r>
          </w:p>
        </w:tc>
        <w:tc>
          <w:tcPr>
            <w:tcW w:w="460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2C96B3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2.000.000 requests/tháng (1M mi</w:t>
            </w:r>
            <w:r>
              <w:rPr>
                <w:rFonts w:ascii="Times New Roman" w:hAnsi="Times New Roman"/>
                <w:color w:val="2D3748"/>
                <w:sz w:val="18"/>
              </w:rPr>
              <w:t>ễ</w:t>
            </w:r>
            <w:r>
              <w:rPr>
                <w:rFonts w:ascii="Times New Roman" w:hAnsi="Times New Roman"/>
                <w:color w:val="2D3748"/>
                <w:sz w:val="18"/>
              </w:rPr>
              <w:t>n phí, 1M x $0.20)</w:t>
            </w:r>
          </w:p>
        </w:tc>
        <w:tc>
          <w:tcPr>
            <w:tcW w:w="216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9E502E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$0.20</w:t>
            </w:r>
          </w:p>
        </w:tc>
      </w:tr>
      <w:tr w:rsidR="00E6569A" w14:paraId="13BA8B2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48F899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CDN &amp; SSL (Cloudflare)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75F0CE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Gói Free Plan tích h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p s</w:t>
            </w:r>
            <w:r>
              <w:rPr>
                <w:rFonts w:ascii="Times New Roman" w:hAnsi="Times New Roman"/>
                <w:color w:val="2D3748"/>
                <w:sz w:val="18"/>
              </w:rPr>
              <w:t>ẵ</w:t>
            </w:r>
            <w:r>
              <w:rPr>
                <w:rFonts w:ascii="Times New Roman" w:hAnsi="Times New Roman"/>
                <w:color w:val="2D3748"/>
                <w:sz w:val="18"/>
              </w:rPr>
              <w:t>n SSL và DDoS Shield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A3E5F9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$0.00</w:t>
            </w:r>
          </w:p>
        </w:tc>
      </w:tr>
      <w:tr w:rsidR="00E6569A" w14:paraId="77CC60AD" w14:textId="77777777">
        <w:trPr>
          <w:jc w:val="center"/>
        </w:trPr>
        <w:tc>
          <w:tcPr>
            <w:tcW w:w="2592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A11CA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T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>NG C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NG HÀNG THÁNG</w:t>
            </w:r>
          </w:p>
        </w:tc>
        <w:tc>
          <w:tcPr>
            <w:tcW w:w="460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9676C" w14:textId="77777777" w:rsidR="00E6569A" w:rsidRDefault="00E558FF">
            <w:r>
              <w:rPr>
                <w:rFonts w:ascii="Times New Roman" w:hAnsi="Times New Roman"/>
                <w:color w:val="2D3748"/>
                <w:sz w:val="18"/>
              </w:rPr>
              <w:t>Chi phí v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n hành tr</w:t>
            </w:r>
            <w:r>
              <w:rPr>
                <w:rFonts w:ascii="Times New Roman" w:hAnsi="Times New Roman"/>
                <w:color w:val="2D3748"/>
                <w:sz w:val="18"/>
              </w:rPr>
              <w:t>ọ</w:t>
            </w:r>
            <w:r>
              <w:rPr>
                <w:rFonts w:ascii="Times New Roman" w:hAnsi="Times New Roman"/>
                <w:color w:val="2D3748"/>
                <w:sz w:val="18"/>
              </w:rPr>
              <w:t>n gói cho 10.000 sinh viên</w:t>
            </w:r>
          </w:p>
        </w:tc>
        <w:tc>
          <w:tcPr>
            <w:tcW w:w="216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D16996" w14:textId="77777777" w:rsidR="00E6569A" w:rsidRDefault="00E558FF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~$32.55 / tháng (~800.000 VNĐ)</w:t>
            </w:r>
          </w:p>
        </w:tc>
      </w:tr>
    </w:tbl>
    <w:p w14:paraId="76A5CE19" w14:textId="77777777" w:rsidR="00E6569A" w:rsidRDefault="00E6569A">
      <w:pPr>
        <w:spacing w:after="120"/>
      </w:pPr>
    </w:p>
    <w:p w14:paraId="51E07BA8" w14:textId="77777777" w:rsidR="00E6569A" w:rsidRDefault="00E558FF">
      <w:pPr>
        <w:spacing w:after="100"/>
      </w:pPr>
      <w:r>
        <w:rPr>
          <w:rFonts w:ascii="Times New Roman" w:hAnsi="Times New Roman"/>
          <w:b/>
          <w:color w:val="1A202C"/>
        </w:rPr>
        <w:t>Hi</w:t>
      </w:r>
      <w:r>
        <w:rPr>
          <w:rFonts w:ascii="Times New Roman" w:hAnsi="Times New Roman"/>
          <w:b/>
          <w:color w:val="1A202C"/>
        </w:rPr>
        <w:t>ệ</w:t>
      </w:r>
      <w:r>
        <w:rPr>
          <w:rFonts w:ascii="Times New Roman" w:hAnsi="Times New Roman"/>
          <w:b/>
          <w:color w:val="1A202C"/>
        </w:rPr>
        <w:t>u qu</w:t>
      </w:r>
      <w:r>
        <w:rPr>
          <w:rFonts w:ascii="Times New Roman" w:hAnsi="Times New Roman"/>
          <w:b/>
          <w:color w:val="1A202C"/>
        </w:rPr>
        <w:t>ả</w:t>
      </w:r>
      <w:r>
        <w:rPr>
          <w:rFonts w:ascii="Times New Roman" w:hAnsi="Times New Roman"/>
          <w:b/>
          <w:color w:val="1A202C"/>
        </w:rPr>
        <w:t xml:space="preserve"> kinh t</w:t>
      </w:r>
      <w:r>
        <w:rPr>
          <w:rFonts w:ascii="Times New Roman" w:hAnsi="Times New Roman"/>
          <w:b/>
          <w:color w:val="1A202C"/>
        </w:rPr>
        <w:t>ế</w:t>
      </w:r>
      <w:r>
        <w:rPr>
          <w:rFonts w:ascii="Times New Roman" w:hAnsi="Times New Roman"/>
          <w:b/>
          <w:color w:val="1A202C"/>
        </w:rPr>
        <w:t xml:space="preserve">: </w:t>
      </w:r>
      <w:r>
        <w:rPr>
          <w:rFonts w:ascii="Times New Roman" w:hAnsi="Times New Roman"/>
          <w:color w:val="2D3748"/>
        </w:rPr>
        <w:t>Nh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n xét kinh t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: So v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vi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c đ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u tư 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máy ch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v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lý ban đ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u (t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 xml:space="preserve"> 25 - 40 tri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VNĐ) kèm theo ti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đi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n,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trì và đư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ng truy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m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c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nh (&gt; 2.000.000 VNĐ/tháng), gi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pháp Cloud giúp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ki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m hơn 70% t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>ng chi phí v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n hành và lo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 xml:space="preserve">i </w:t>
      </w:r>
      <w:r>
        <w:rPr>
          <w:rFonts w:ascii="Times New Roman" w:hAnsi="Times New Roman"/>
          <w:color w:val="2D3748"/>
        </w:rPr>
        <w:t>b</w:t>
      </w:r>
      <w:r>
        <w:rPr>
          <w:rFonts w:ascii="Times New Roman" w:hAnsi="Times New Roman"/>
          <w:color w:val="2D3748"/>
        </w:rPr>
        <w:t>ỏ</w:t>
      </w:r>
      <w:r>
        <w:rPr>
          <w:rFonts w:ascii="Times New Roman" w:hAnsi="Times New Roman"/>
          <w:color w:val="2D3748"/>
        </w:rPr>
        <w:t xml:space="preserve"> hoàn toàn r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i ro kh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u hao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.</w:t>
      </w:r>
    </w:p>
    <w:p w14:paraId="2BF4CF7F" w14:textId="77777777" w:rsidR="00E6569A" w:rsidRDefault="00E558FF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7.3. Đánh giá tác đ</w:t>
      </w:r>
      <w:r>
        <w:rPr>
          <w:rFonts w:ascii="Times New Roman" w:hAnsi="Times New Roman"/>
          <w:b/>
          <w:color w:val="2B6CB0"/>
          <w:sz w:val="24"/>
        </w:rPr>
        <w:t>ộ</w:t>
      </w:r>
      <w:r>
        <w:rPr>
          <w:rFonts w:ascii="Times New Roman" w:hAnsi="Times New Roman"/>
          <w:b/>
          <w:color w:val="2B6CB0"/>
          <w:sz w:val="24"/>
        </w:rPr>
        <w:t>ng v</w:t>
      </w:r>
      <w:r>
        <w:rPr>
          <w:rFonts w:ascii="Times New Roman" w:hAnsi="Times New Roman"/>
          <w:b/>
          <w:color w:val="2B6CB0"/>
          <w:sz w:val="24"/>
        </w:rPr>
        <w:t>ề</w:t>
      </w:r>
      <w:r>
        <w:rPr>
          <w:rFonts w:ascii="Times New Roman" w:hAnsi="Times New Roman"/>
          <w:b/>
          <w:color w:val="2B6CB0"/>
          <w:sz w:val="24"/>
        </w:rPr>
        <w:t xml:space="preserve"> Hi</w:t>
      </w:r>
      <w:r>
        <w:rPr>
          <w:rFonts w:ascii="Times New Roman" w:hAnsi="Times New Roman"/>
          <w:b/>
          <w:color w:val="2B6CB0"/>
          <w:sz w:val="24"/>
        </w:rPr>
        <w:t>ệ</w:t>
      </w:r>
      <w:r>
        <w:rPr>
          <w:rFonts w:ascii="Times New Roman" w:hAnsi="Times New Roman"/>
          <w:b/>
          <w:color w:val="2B6CB0"/>
          <w:sz w:val="24"/>
        </w:rPr>
        <w:t>u su</w:t>
      </w:r>
      <w:r>
        <w:rPr>
          <w:rFonts w:ascii="Times New Roman" w:hAnsi="Times New Roman"/>
          <w:b/>
          <w:color w:val="2B6CB0"/>
          <w:sz w:val="24"/>
        </w:rPr>
        <w:t>ấ</w:t>
      </w:r>
      <w:r>
        <w:rPr>
          <w:rFonts w:ascii="Times New Roman" w:hAnsi="Times New Roman"/>
          <w:b/>
          <w:color w:val="2B6CB0"/>
          <w:sz w:val="24"/>
        </w:rPr>
        <w:t>t (Performance Impact)</w:t>
      </w:r>
    </w:p>
    <w:p w14:paraId="69C91174" w14:textId="77777777" w:rsidR="00E6569A" w:rsidRDefault="00E558FF">
      <w:pPr>
        <w:spacing w:after="100"/>
      </w:pPr>
      <w:r>
        <w:rPr>
          <w:rFonts w:ascii="Times New Roman" w:hAnsi="Times New Roman"/>
          <w:color w:val="2D3748"/>
        </w:rPr>
        <w:t>•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tr</w:t>
      </w:r>
      <w:r>
        <w:rPr>
          <w:rFonts w:ascii="Times New Roman" w:hAnsi="Times New Roman"/>
          <w:color w:val="2D3748"/>
        </w:rPr>
        <w:t>ễ</w:t>
      </w:r>
      <w:r>
        <w:rPr>
          <w:rFonts w:ascii="Times New Roman" w:hAnsi="Times New Roman"/>
          <w:color w:val="2D3748"/>
        </w:rPr>
        <w:t xml:space="preserve"> tương tác (Interaction Latency): Đ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t 0ms cho các thao tác tìm ki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m, l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môn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c, duy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t danh m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nh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 xml:space="preserve"> cơ ch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 xml:space="preserve"> Local-First ch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y tr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p trên SQLite máy n</w:t>
      </w:r>
      <w:r>
        <w:rPr>
          <w:rFonts w:ascii="Times New Roman" w:hAnsi="Times New Roman"/>
          <w:color w:val="2D3748"/>
        </w:rPr>
        <w:t>gư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dùng.</w:t>
      </w:r>
      <w:r>
        <w:rPr>
          <w:rFonts w:ascii="Times New Roman" w:hAnsi="Times New Roman"/>
          <w:color w:val="2D3748"/>
        </w:rPr>
        <w:br/>
        <w:t>• Th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gian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u: Nh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 xml:space="preserve">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nh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m Cloudflare Edge Caching đ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t t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 Vi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t Nam, th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gian m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PDF gi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m m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nh t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 xml:space="preserve"> 3 - 5 giây xu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dư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200ms.</w:t>
      </w:r>
      <w:r>
        <w:rPr>
          <w:rFonts w:ascii="Times New Roman" w:hAnsi="Times New Roman"/>
          <w:color w:val="2D3748"/>
        </w:rPr>
        <w:br/>
        <w:t>• Thông lư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ng h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(Throughput): Lu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ng Direct Upload gi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phóng toàn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tài nguyên CPU và RAM c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a máy ch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API, giúp h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ch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u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mư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t mà trên 10.000 yêu c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u đ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ng th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(CCU) trong mùa thi.</w:t>
      </w:r>
    </w:p>
    <w:p w14:paraId="61AF7292" w14:textId="77777777" w:rsidR="00E6569A" w:rsidRDefault="00E558FF"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7"/>
        </w:rPr>
        <w:t>8. L</w:t>
      </w:r>
      <w:r>
        <w:rPr>
          <w:rFonts w:ascii="Times New Roman" w:hAnsi="Times New Roman"/>
          <w:b/>
          <w:color w:val="1A365D"/>
          <w:sz w:val="27"/>
        </w:rPr>
        <w:t>Ộ</w:t>
      </w:r>
      <w:r>
        <w:rPr>
          <w:rFonts w:ascii="Times New Roman" w:hAnsi="Times New Roman"/>
          <w:b/>
          <w:color w:val="1A365D"/>
          <w:sz w:val="27"/>
        </w:rPr>
        <w:t xml:space="preserve"> TRÌNH CHUY</w:t>
      </w:r>
      <w:r>
        <w:rPr>
          <w:rFonts w:ascii="Times New Roman" w:hAnsi="Times New Roman"/>
          <w:b/>
          <w:color w:val="1A365D"/>
          <w:sz w:val="27"/>
        </w:rPr>
        <w:t>Ể</w:t>
      </w:r>
      <w:r>
        <w:rPr>
          <w:rFonts w:ascii="Times New Roman" w:hAnsi="Times New Roman"/>
          <w:b/>
          <w:color w:val="1A365D"/>
          <w:sz w:val="27"/>
        </w:rPr>
        <w:t>N Đ</w:t>
      </w:r>
      <w:r>
        <w:rPr>
          <w:rFonts w:ascii="Times New Roman" w:hAnsi="Times New Roman"/>
          <w:b/>
          <w:color w:val="1A365D"/>
          <w:sz w:val="27"/>
        </w:rPr>
        <w:t>Ổ</w:t>
      </w:r>
      <w:r>
        <w:rPr>
          <w:rFonts w:ascii="Times New Roman" w:hAnsi="Times New Roman"/>
          <w:b/>
          <w:color w:val="1A365D"/>
          <w:sz w:val="27"/>
        </w:rPr>
        <w:t>I VÀ K</w:t>
      </w:r>
      <w:r>
        <w:rPr>
          <w:rFonts w:ascii="Times New Roman" w:hAnsi="Times New Roman"/>
          <w:b/>
          <w:color w:val="1A365D"/>
          <w:sz w:val="27"/>
        </w:rPr>
        <w:t>Ế</w:t>
      </w:r>
      <w:r>
        <w:rPr>
          <w:rFonts w:ascii="Times New Roman" w:hAnsi="Times New Roman"/>
          <w:b/>
          <w:color w:val="1A365D"/>
          <w:sz w:val="27"/>
        </w:rPr>
        <w:t>T LU</w:t>
      </w:r>
      <w:r>
        <w:rPr>
          <w:rFonts w:ascii="Times New Roman" w:hAnsi="Times New Roman"/>
          <w:b/>
          <w:color w:val="1A365D"/>
          <w:sz w:val="27"/>
        </w:rPr>
        <w:t>Ậ</w:t>
      </w:r>
      <w:r>
        <w:rPr>
          <w:rFonts w:ascii="Times New Roman" w:hAnsi="Times New Roman"/>
          <w:b/>
          <w:color w:val="1A365D"/>
          <w:sz w:val="27"/>
        </w:rPr>
        <w:t>N</w:t>
      </w:r>
    </w:p>
    <w:p w14:paraId="22CB264E" w14:textId="77777777" w:rsidR="00E6569A" w:rsidRDefault="00E558FF">
      <w:pPr>
        <w:spacing w:after="100"/>
      </w:pPr>
      <w:r>
        <w:rPr>
          <w:rFonts w:ascii="Times New Roman" w:hAnsi="Times New Roman"/>
          <w:color w:val="2D3748"/>
        </w:rPr>
        <w:t>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quá trình chuy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n đ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>i di</w:t>
      </w:r>
      <w:r>
        <w:rPr>
          <w:rFonts w:ascii="Times New Roman" w:hAnsi="Times New Roman"/>
          <w:color w:val="2D3748"/>
        </w:rPr>
        <w:t>ễ</w:t>
      </w:r>
      <w:r>
        <w:rPr>
          <w:rFonts w:ascii="Times New Roman" w:hAnsi="Times New Roman"/>
          <w:color w:val="2D3748"/>
        </w:rPr>
        <w:t>n ra an toàn, không làm gián đo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 vi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c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t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c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a sinh viên, d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 xml:space="preserve"> án đ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xu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t l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trình tri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n khai </w:t>
      </w:r>
      <w:r>
        <w:rPr>
          <w:rFonts w:ascii="Times New Roman" w:hAnsi="Times New Roman"/>
          <w:color w:val="2D3748"/>
        </w:rPr>
        <w:t>g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m 4 giai đo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 c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:</w:t>
      </w:r>
    </w:p>
    <w:p w14:paraId="66893AF3" w14:textId="77777777" w:rsidR="00E6569A" w:rsidRDefault="00E558FF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3B667AD" wp14:editId="37B45787">
            <wp:extent cx="5669280" cy="23962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_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7A75" w14:textId="77777777" w:rsidR="00E6569A" w:rsidRDefault="00E558FF">
      <w:pPr>
        <w:jc w:val="center"/>
      </w:pPr>
      <w:r>
        <w:rPr>
          <w:rFonts w:ascii="Times New Roman" w:hAnsi="Times New Roman"/>
          <w:b/>
          <w:i/>
          <w:color w:val="4A5568"/>
          <w:sz w:val="19"/>
        </w:rPr>
        <w:t>Hình 4: L</w:t>
      </w:r>
      <w:r>
        <w:rPr>
          <w:rFonts w:ascii="Times New Roman" w:hAnsi="Times New Roman"/>
          <w:b/>
          <w:i/>
          <w:color w:val="4A5568"/>
          <w:sz w:val="19"/>
        </w:rPr>
        <w:t>ộ</w:t>
      </w:r>
      <w:r>
        <w:rPr>
          <w:rFonts w:ascii="Times New Roman" w:hAnsi="Times New Roman"/>
          <w:b/>
          <w:i/>
          <w:color w:val="4A5568"/>
          <w:sz w:val="19"/>
        </w:rPr>
        <w:t xml:space="preserve"> trình 4 giai đo</w:t>
      </w:r>
      <w:r>
        <w:rPr>
          <w:rFonts w:ascii="Times New Roman" w:hAnsi="Times New Roman"/>
          <w:b/>
          <w:i/>
          <w:color w:val="4A5568"/>
          <w:sz w:val="19"/>
        </w:rPr>
        <w:t>ạ</w:t>
      </w:r>
      <w:r>
        <w:rPr>
          <w:rFonts w:ascii="Times New Roman" w:hAnsi="Times New Roman"/>
          <w:b/>
          <w:i/>
          <w:color w:val="4A5568"/>
          <w:sz w:val="19"/>
        </w:rPr>
        <w:t>n chuy</w:t>
      </w:r>
      <w:r>
        <w:rPr>
          <w:rFonts w:ascii="Times New Roman" w:hAnsi="Times New Roman"/>
          <w:b/>
          <w:i/>
          <w:color w:val="4A5568"/>
          <w:sz w:val="19"/>
        </w:rPr>
        <w:t>ể</w:t>
      </w:r>
      <w:r>
        <w:rPr>
          <w:rFonts w:ascii="Times New Roman" w:hAnsi="Times New Roman"/>
          <w:b/>
          <w:i/>
          <w:color w:val="4A5568"/>
          <w:sz w:val="19"/>
        </w:rPr>
        <w:t>n đ</w:t>
      </w:r>
      <w:r>
        <w:rPr>
          <w:rFonts w:ascii="Times New Roman" w:hAnsi="Times New Roman"/>
          <w:b/>
          <w:i/>
          <w:color w:val="4A5568"/>
          <w:sz w:val="19"/>
        </w:rPr>
        <w:t>ổ</w:t>
      </w:r>
      <w:r>
        <w:rPr>
          <w:rFonts w:ascii="Times New Roman" w:hAnsi="Times New Roman"/>
          <w:b/>
          <w:i/>
          <w:color w:val="4A5568"/>
          <w:sz w:val="19"/>
        </w:rPr>
        <w:t>i và tích h</w:t>
      </w:r>
      <w:r>
        <w:rPr>
          <w:rFonts w:ascii="Times New Roman" w:hAnsi="Times New Roman"/>
          <w:b/>
          <w:i/>
          <w:color w:val="4A5568"/>
          <w:sz w:val="19"/>
        </w:rPr>
        <w:t>ợ</w:t>
      </w:r>
      <w:r>
        <w:rPr>
          <w:rFonts w:ascii="Times New Roman" w:hAnsi="Times New Roman"/>
          <w:b/>
          <w:i/>
          <w:color w:val="4A5568"/>
          <w:sz w:val="19"/>
        </w:rPr>
        <w:t>p Cloud cho h</w:t>
      </w:r>
      <w:r>
        <w:rPr>
          <w:rFonts w:ascii="Times New Roman" w:hAnsi="Times New Roman"/>
          <w:b/>
          <w:i/>
          <w:color w:val="4A5568"/>
          <w:sz w:val="19"/>
        </w:rPr>
        <w:t>ệ</w:t>
      </w:r>
      <w:r>
        <w:rPr>
          <w:rFonts w:ascii="Times New Roman" w:hAnsi="Times New Roman"/>
          <w:b/>
          <w:i/>
          <w:color w:val="4A5568"/>
          <w:sz w:val="19"/>
        </w:rPr>
        <w:t xml:space="preserve"> th</w:t>
      </w:r>
      <w:r>
        <w:rPr>
          <w:rFonts w:ascii="Times New Roman" w:hAnsi="Times New Roman"/>
          <w:b/>
          <w:i/>
          <w:color w:val="4A5568"/>
          <w:sz w:val="19"/>
        </w:rPr>
        <w:t>ố</w:t>
      </w:r>
      <w:r>
        <w:rPr>
          <w:rFonts w:ascii="Times New Roman" w:hAnsi="Times New Roman"/>
          <w:b/>
          <w:i/>
          <w:color w:val="4A5568"/>
          <w:sz w:val="19"/>
        </w:rPr>
        <w:t>ng StudyHub</w:t>
      </w:r>
    </w:p>
    <w:p w14:paraId="6911AFD8" w14:textId="77777777" w:rsidR="00E6569A" w:rsidRDefault="00E558FF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K</w:t>
      </w:r>
      <w:r>
        <w:rPr>
          <w:rFonts w:ascii="Times New Roman" w:hAnsi="Times New Roman"/>
          <w:b/>
          <w:color w:val="2B6CB0"/>
          <w:sz w:val="24"/>
        </w:rPr>
        <w:t>ế</w:t>
      </w:r>
      <w:r>
        <w:rPr>
          <w:rFonts w:ascii="Times New Roman" w:hAnsi="Times New Roman"/>
          <w:b/>
          <w:color w:val="2B6CB0"/>
          <w:sz w:val="24"/>
        </w:rPr>
        <w:t>t lu</w:t>
      </w:r>
      <w:r>
        <w:rPr>
          <w:rFonts w:ascii="Times New Roman" w:hAnsi="Times New Roman"/>
          <w:b/>
          <w:color w:val="2B6CB0"/>
          <w:sz w:val="24"/>
        </w:rPr>
        <w:t>ậ</w:t>
      </w:r>
      <w:r>
        <w:rPr>
          <w:rFonts w:ascii="Times New Roman" w:hAnsi="Times New Roman"/>
          <w:b/>
          <w:color w:val="2B6CB0"/>
          <w:sz w:val="24"/>
        </w:rPr>
        <w:t>n</w:t>
      </w:r>
    </w:p>
    <w:p w14:paraId="6693ED66" w14:textId="10073112" w:rsidR="00E6569A" w:rsidRDefault="00E558FF">
      <w:pPr>
        <w:spacing w:after="100"/>
        <w:rPr>
          <w:rFonts w:ascii="Times New Roman" w:hAnsi="Times New Roman"/>
          <w:color w:val="2D3748"/>
        </w:rPr>
      </w:pPr>
      <w:r>
        <w:rPr>
          <w:rFonts w:ascii="Times New Roman" w:hAnsi="Times New Roman"/>
          <w:color w:val="2D3748"/>
        </w:rPr>
        <w:t>Phương án tích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Đi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toán đám mây cho h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StudyHub là gi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pháp t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ưu và mang tính kh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 xml:space="preserve"> thi cao. Vi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c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hài hòa gi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>a tri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lý L</w:t>
      </w:r>
      <w:r>
        <w:rPr>
          <w:rFonts w:ascii="Times New Roman" w:hAnsi="Times New Roman"/>
          <w:color w:val="2D3748"/>
        </w:rPr>
        <w:t>ocal-First (t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c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cao, s</w:t>
      </w:r>
      <w:r>
        <w:rPr>
          <w:rFonts w:ascii="Times New Roman" w:hAnsi="Times New Roman"/>
          <w:color w:val="2D3748"/>
        </w:rPr>
        <w:t>ử</w:t>
      </w:r>
      <w:r>
        <w:rPr>
          <w:rFonts w:ascii="Times New Roman" w:hAnsi="Times New Roman"/>
          <w:color w:val="2D3748"/>
        </w:rPr>
        <w:t xml:space="preserve">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ngo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 tuy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n) và s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c m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nh c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a Public Cloud (lưu tr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vô 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n,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b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11 s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 xml:space="preserve"> 9, m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phân ph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n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i dung CDN) đã gi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quy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tri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t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m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i rào c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c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a 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ng truy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ng. Đ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án này cung c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p cơ s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k</w:t>
      </w:r>
      <w:r>
        <w:rPr>
          <w:rFonts w:ascii="Times New Roman" w:hAnsi="Times New Roman"/>
          <w:color w:val="2D3748"/>
        </w:rPr>
        <w:t>ỹ</w:t>
      </w:r>
      <w:r>
        <w:rPr>
          <w:rFonts w:ascii="Times New Roman" w:hAnsi="Times New Roman"/>
          <w:color w:val="2D3748"/>
        </w:rPr>
        <w:t xml:space="preserve"> thu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v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>ng ch</w:t>
      </w:r>
      <w:r>
        <w:rPr>
          <w:rFonts w:ascii="Times New Roman" w:hAnsi="Times New Roman"/>
          <w:color w:val="2D3748"/>
        </w:rPr>
        <w:t>ắ</w:t>
      </w:r>
      <w:r>
        <w:rPr>
          <w:rFonts w:ascii="Times New Roman" w:hAnsi="Times New Roman"/>
          <w:color w:val="2D3748"/>
        </w:rPr>
        <w:t>c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phát tri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n S</w:t>
      </w:r>
      <w:r>
        <w:rPr>
          <w:rFonts w:ascii="Times New Roman" w:hAnsi="Times New Roman"/>
          <w:color w:val="2D3748"/>
        </w:rPr>
        <w:t>tudyHub thành 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n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t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thông minh, hi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đ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 và s</w:t>
      </w:r>
      <w:r>
        <w:rPr>
          <w:rFonts w:ascii="Times New Roman" w:hAnsi="Times New Roman"/>
          <w:color w:val="2D3748"/>
        </w:rPr>
        <w:t>ẵ</w:t>
      </w:r>
      <w:r>
        <w:rPr>
          <w:rFonts w:ascii="Times New Roman" w:hAnsi="Times New Roman"/>
          <w:color w:val="2D3748"/>
        </w:rPr>
        <w:t>n sàng ph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v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 xml:space="preserve"> quy mô hàng ch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ngàn sinh viên.</w:t>
      </w:r>
    </w:p>
    <w:p w14:paraId="7EF22F57" w14:textId="2C0F1877" w:rsidR="005446B0" w:rsidRDefault="005446B0">
      <w:pPr>
        <w:spacing w:after="100"/>
        <w:rPr>
          <w:rFonts w:ascii="Times New Roman" w:hAnsi="Times New Roman"/>
          <w:color w:val="2D3748"/>
        </w:rPr>
      </w:pPr>
    </w:p>
    <w:p w14:paraId="5A2A4A72" w14:textId="2376E09E" w:rsidR="005446B0" w:rsidRDefault="005446B0">
      <w:pPr>
        <w:spacing w:after="100"/>
        <w:rPr>
          <w:rFonts w:ascii="Times New Roman" w:hAnsi="Times New Roman"/>
          <w:color w:val="2D3748"/>
        </w:rPr>
      </w:pPr>
    </w:p>
    <w:p w14:paraId="2293C1C7" w14:textId="4E217509" w:rsidR="005446B0" w:rsidRDefault="005446B0">
      <w:pPr>
        <w:spacing w:after="100"/>
      </w:pPr>
      <w:r w:rsidRPr="005446B0">
        <w:lastRenderedPageBreak/>
        <w:drawing>
          <wp:inline distT="0" distB="0" distL="0" distR="0" wp14:anchorId="703B2388" wp14:editId="1F104485">
            <wp:extent cx="6126480" cy="48082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C87C" w14:textId="0C8A509C" w:rsidR="005446B0" w:rsidRDefault="005446B0">
      <w:pPr>
        <w:spacing w:after="100"/>
      </w:pPr>
      <w:r w:rsidRPr="005446B0">
        <w:drawing>
          <wp:inline distT="0" distB="0" distL="0" distR="0" wp14:anchorId="1A966434" wp14:editId="066FDD52">
            <wp:extent cx="6126480" cy="363093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1E87" w14:textId="73FC0277" w:rsidR="005446B0" w:rsidRDefault="005446B0">
      <w:pPr>
        <w:spacing w:after="100"/>
      </w:pPr>
      <w:r w:rsidRPr="005446B0">
        <w:lastRenderedPageBreak/>
        <w:drawing>
          <wp:inline distT="0" distB="0" distL="0" distR="0" wp14:anchorId="4192E10B" wp14:editId="13B07819">
            <wp:extent cx="6126480" cy="360553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7B17" w14:textId="39BCB851" w:rsidR="005446B0" w:rsidRDefault="005446B0">
      <w:pPr>
        <w:spacing w:after="100"/>
      </w:pPr>
      <w:r w:rsidRPr="005446B0">
        <w:drawing>
          <wp:inline distT="0" distB="0" distL="0" distR="0" wp14:anchorId="23C5750D" wp14:editId="5C7CC5CA">
            <wp:extent cx="6126480" cy="382905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BE6A" w14:textId="339295CA" w:rsidR="005446B0" w:rsidRDefault="005446B0">
      <w:pPr>
        <w:spacing w:after="100"/>
      </w:pPr>
      <w:r w:rsidRPr="005446B0">
        <w:lastRenderedPageBreak/>
        <w:drawing>
          <wp:inline distT="0" distB="0" distL="0" distR="0" wp14:anchorId="4E1523A0" wp14:editId="79E07918">
            <wp:extent cx="6126480" cy="382905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3AD4" w14:textId="454DDFC0" w:rsidR="005446B0" w:rsidRDefault="005446B0">
      <w:pPr>
        <w:spacing w:after="100"/>
      </w:pPr>
      <w:r w:rsidRPr="005446B0">
        <w:drawing>
          <wp:inline distT="0" distB="0" distL="0" distR="0" wp14:anchorId="754615D0" wp14:editId="738B627A">
            <wp:extent cx="6126480" cy="3787140"/>
            <wp:effectExtent l="0" t="0" r="762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A549" w14:textId="4C61F621" w:rsidR="005446B0" w:rsidRDefault="005446B0">
      <w:pPr>
        <w:spacing w:after="100"/>
      </w:pPr>
    </w:p>
    <w:p w14:paraId="652C3151" w14:textId="76E38576" w:rsidR="005446B0" w:rsidRDefault="005446B0">
      <w:pPr>
        <w:spacing w:after="100"/>
      </w:pPr>
      <w:r w:rsidRPr="005446B0">
        <w:lastRenderedPageBreak/>
        <w:drawing>
          <wp:inline distT="0" distB="0" distL="0" distR="0" wp14:anchorId="4B118079" wp14:editId="6E240512">
            <wp:extent cx="6126480" cy="3632200"/>
            <wp:effectExtent l="0" t="0" r="762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FEE0" w14:textId="0417CB36" w:rsidR="005446B0" w:rsidRDefault="005446B0">
      <w:pPr>
        <w:spacing w:after="100"/>
      </w:pPr>
      <w:r w:rsidRPr="005446B0">
        <w:drawing>
          <wp:inline distT="0" distB="0" distL="0" distR="0" wp14:anchorId="706B3D60" wp14:editId="6915CAF3">
            <wp:extent cx="6126480" cy="3794125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7E8E" w14:textId="71D18044" w:rsidR="005446B0" w:rsidRDefault="005446B0">
      <w:pPr>
        <w:spacing w:after="100"/>
      </w:pPr>
      <w:r w:rsidRPr="005446B0">
        <w:lastRenderedPageBreak/>
        <w:drawing>
          <wp:inline distT="0" distB="0" distL="0" distR="0" wp14:anchorId="5C4A6243" wp14:editId="6ED7D993">
            <wp:extent cx="6126480" cy="3296285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A751" w14:textId="6B499694" w:rsidR="00237F46" w:rsidRDefault="00237F46">
      <w:pPr>
        <w:spacing w:after="100"/>
      </w:pPr>
    </w:p>
    <w:p w14:paraId="0122A8E6" w14:textId="352BFD68" w:rsidR="00237F46" w:rsidRDefault="00237F46">
      <w:pPr>
        <w:spacing w:after="100"/>
      </w:pPr>
      <w:r w:rsidRPr="00237F46">
        <w:drawing>
          <wp:inline distT="0" distB="0" distL="0" distR="0" wp14:anchorId="20472308" wp14:editId="743BCCC8">
            <wp:extent cx="6126480" cy="382905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5638" w14:textId="38C13ABC" w:rsidR="00237F46" w:rsidRDefault="00237F46">
      <w:pPr>
        <w:spacing w:after="100"/>
      </w:pPr>
      <w:r w:rsidRPr="00237F46">
        <w:lastRenderedPageBreak/>
        <w:drawing>
          <wp:inline distT="0" distB="0" distL="0" distR="0" wp14:anchorId="7CA22BD2" wp14:editId="56C40358">
            <wp:extent cx="6126480" cy="382905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0A1F" w14:textId="0B88F6D5" w:rsidR="00237F46" w:rsidRDefault="00237F46">
      <w:pPr>
        <w:spacing w:after="100"/>
      </w:pPr>
      <w:r w:rsidRPr="00237F46">
        <w:drawing>
          <wp:inline distT="0" distB="0" distL="0" distR="0" wp14:anchorId="2071F810" wp14:editId="62CA02E0">
            <wp:extent cx="6126480" cy="382905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F46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F46"/>
    <w:rsid w:val="0029639D"/>
    <w:rsid w:val="00326F90"/>
    <w:rsid w:val="005446B0"/>
    <w:rsid w:val="009C7544"/>
    <w:rsid w:val="00AA1D8D"/>
    <w:rsid w:val="00B47730"/>
    <w:rsid w:val="00BB31C1"/>
    <w:rsid w:val="00CB0664"/>
    <w:rsid w:val="00E558FF"/>
    <w:rsid w:val="00E656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3562D9"/>
  <w14:defaultImageDpi w14:val="300"/>
  <w15:docId w15:val="{B0561DD0-2CCE-4F7B-99D6-75D3EC38A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</Pages>
  <Words>2250</Words>
  <Characters>12827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2026-10-09T15:54:00Z</dcterms:modified>
  <cp:category/>
</cp:coreProperties>
</file>